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058A" w14:textId="77777777" w:rsidR="00200651" w:rsidRDefault="00000000">
      <w:pPr>
        <w:jc w:val="center"/>
      </w:pPr>
      <w:r>
        <w:rPr>
          <w:b/>
          <w:sz w:val="32"/>
        </w:rPr>
        <w:t>GRUPPO IMMOBILIARE RIGHETTO</w:t>
      </w:r>
    </w:p>
    <w:p w14:paraId="2864420C" w14:textId="77777777" w:rsidR="00200651" w:rsidRDefault="00000000">
      <w:pPr>
        <w:jc w:val="center"/>
      </w:pPr>
      <w:r>
        <w:rPr>
          <w:sz w:val="24"/>
        </w:rPr>
        <w:t>di Capon Gino</w:t>
      </w:r>
    </w:p>
    <w:p w14:paraId="294681B4" w14:textId="77777777" w:rsidR="00200651" w:rsidRDefault="00000000">
      <w:pPr>
        <w:jc w:val="center"/>
      </w:pPr>
      <w:r>
        <w:t>Via Roma 96 · 35010 Limena (PD)</w:t>
      </w:r>
    </w:p>
    <w:p w14:paraId="10EAAAD7" w14:textId="77777777" w:rsidR="00200651" w:rsidRDefault="00000000">
      <w:pPr>
        <w:jc w:val="center"/>
      </w:pPr>
      <w:r>
        <w:t>Tel. 049.8843484 · info@righettoimmobiliare.it</w:t>
      </w:r>
    </w:p>
    <w:p w14:paraId="15A8A26B" w14:textId="77777777" w:rsidR="00200651" w:rsidRDefault="00200651"/>
    <w:p w14:paraId="016BB213" w14:textId="77777777" w:rsidR="00200651" w:rsidRDefault="00000000">
      <w:pPr>
        <w:jc w:val="center"/>
      </w:pPr>
      <w:r>
        <w:rPr>
          <w:b/>
          <w:sz w:val="26"/>
        </w:rPr>
        <w:t>CONFERIMENTO DI INCARICO DI MEDIAZIONE</w:t>
      </w:r>
    </w:p>
    <w:p w14:paraId="1B9B3628" w14:textId="77777777" w:rsidR="00200651" w:rsidRDefault="00000000">
      <w:pPr>
        <w:jc w:val="center"/>
      </w:pPr>
      <w:r>
        <w:rPr>
          <w:b/>
          <w:sz w:val="24"/>
        </w:rPr>
        <w:t>(Vendita — esclusiva)</w:t>
      </w:r>
    </w:p>
    <w:p w14:paraId="2C79594D" w14:textId="77777777" w:rsidR="00200651" w:rsidRDefault="00200651"/>
    <w:p w14:paraId="4663A9DD" w14:textId="77777777" w:rsidR="00200651" w:rsidRDefault="00000000">
      <w:r>
        <w:t>La parte sottoscritta:</w:t>
      </w:r>
    </w:p>
    <w:p w14:paraId="78785F08" w14:textId="77777777" w:rsidR="00200651" w:rsidRDefault="00000000">
      <w:r>
        <w:t>Il sig./la sig.ra [……………………………………………………………………………………], nato/a a [……………………………………………………………………………………] il [……………………………………………………………………………………], C.F. [……………………………………………………………………………………], residente in [……………………………………………………………………………………], n. [……………………………………………………………………………………] ([……………………………………………………………………………………]), identificato/a mediante [……………………………………………………………………………………], n. [……………………………………………………………………………………], rilasciato il [……………………………………………………………………………………] con scadenza [……………………………………………………………………………………], tel. [……………………………………………………………………………………], e-mail [……………………………………………………………………………………],</w:t>
      </w:r>
    </w:p>
    <w:p w14:paraId="3CE2B309" w14:textId="77777777" w:rsidR="00200651" w:rsidRDefault="00000000" w:rsidP="00B7725A">
      <w:pPr>
        <w:jc w:val="both"/>
      </w:pPr>
      <w:r>
        <w:t>di seguito denominato/a «Venditore»,</w:t>
      </w:r>
    </w:p>
    <w:p w14:paraId="06A9D435" w14:textId="77777777" w:rsidR="00BA7E02" w:rsidRDefault="00BA7E02" w:rsidP="00B7725A">
      <w:pPr>
        <w:jc w:val="both"/>
      </w:pPr>
      <w:proofErr w:type="spellStart"/>
      <w:r w:rsidRPr="00C24FAA">
        <w:t>dichiarando</w:t>
      </w:r>
      <w:proofErr w:type="spellEnd"/>
      <w:r w:rsidRPr="00C24FAA">
        <w:t xml:space="preserve"> </w:t>
      </w:r>
      <w:proofErr w:type="spellStart"/>
      <w:r w:rsidRPr="00C24FAA">
        <w:t>che</w:t>
      </w:r>
      <w:proofErr w:type="spellEnd"/>
      <w:r w:rsidRPr="00C24FAA">
        <w:t xml:space="preserve"> </w:t>
      </w:r>
      <w:proofErr w:type="spellStart"/>
      <w:r w:rsidRPr="00C24FAA">
        <w:t>ciascun</w:t>
      </w:r>
      <w:proofErr w:type="spellEnd"/>
      <w:r w:rsidRPr="00C24FAA">
        <w:t xml:space="preserve"> </w:t>
      </w:r>
      <w:proofErr w:type="spellStart"/>
      <w:r w:rsidRPr="00C24FAA">
        <w:t>proprietario</w:t>
      </w:r>
      <w:proofErr w:type="spellEnd"/>
      <w:r w:rsidRPr="00C24FAA">
        <w:t xml:space="preserve"> </w:t>
      </w:r>
      <w:proofErr w:type="spellStart"/>
      <w:r w:rsidRPr="00C24FAA">
        <w:t>interviene</w:t>
      </w:r>
      <w:proofErr w:type="spellEnd"/>
      <w:r w:rsidRPr="00C24FAA">
        <w:t xml:space="preserve"> in proprio e dispone </w:t>
      </w:r>
      <w:proofErr w:type="spellStart"/>
      <w:r w:rsidRPr="00C24FAA">
        <w:t>esclusivamente</w:t>
      </w:r>
      <w:proofErr w:type="spellEnd"/>
      <w:r w:rsidRPr="00C24FAA">
        <w:t xml:space="preserve"> della quota di </w:t>
      </w:r>
      <w:proofErr w:type="spellStart"/>
      <w:r w:rsidRPr="00C24FAA">
        <w:t>proprietà</w:t>
      </w:r>
      <w:proofErr w:type="spellEnd"/>
      <w:r w:rsidRPr="00C24FAA">
        <w:t xml:space="preserve"> di cui è </w:t>
      </w:r>
      <w:proofErr w:type="spellStart"/>
      <w:r w:rsidRPr="00C24FAA">
        <w:t>titolare</w:t>
      </w:r>
      <w:proofErr w:type="spellEnd"/>
      <w:r w:rsidRPr="00C24FAA">
        <w:t xml:space="preserve">, </w:t>
      </w:r>
      <w:proofErr w:type="spellStart"/>
      <w:r w:rsidRPr="00C24FAA">
        <w:t>cosicché</w:t>
      </w:r>
      <w:proofErr w:type="spellEnd"/>
      <w:r w:rsidRPr="00C24FAA">
        <w:t xml:space="preserve">, con il </w:t>
      </w:r>
      <w:proofErr w:type="spellStart"/>
      <w:r w:rsidRPr="00C24FAA">
        <w:t>concorso</w:t>
      </w:r>
      <w:proofErr w:type="spellEnd"/>
      <w:r w:rsidRPr="00C24FAA">
        <w:t xml:space="preserve"> di tutti </w:t>
      </w:r>
      <w:proofErr w:type="spellStart"/>
      <w:r w:rsidRPr="00C24FAA">
        <w:t>i</w:t>
      </w:r>
      <w:proofErr w:type="spellEnd"/>
      <w:r w:rsidRPr="00C24FAA">
        <w:t xml:space="preserve"> </w:t>
      </w:r>
      <w:proofErr w:type="spellStart"/>
      <w:r w:rsidRPr="00C24FAA">
        <w:t>comproprietari</w:t>
      </w:r>
      <w:proofErr w:type="spellEnd"/>
      <w:r w:rsidRPr="00C24FAA">
        <w:t xml:space="preserve"> </w:t>
      </w:r>
      <w:proofErr w:type="spellStart"/>
      <w:r w:rsidRPr="00C24FAA">
        <w:t>sottoscrittori</w:t>
      </w:r>
      <w:proofErr w:type="spellEnd"/>
      <w:r w:rsidRPr="00C24FAA">
        <w:t xml:space="preserve"> del </w:t>
      </w:r>
      <w:proofErr w:type="spellStart"/>
      <w:r w:rsidRPr="00C24FAA">
        <w:t>presente</w:t>
      </w:r>
      <w:proofErr w:type="spellEnd"/>
      <w:r w:rsidRPr="00C24FAA">
        <w:t xml:space="preserve"> </w:t>
      </w:r>
      <w:proofErr w:type="spellStart"/>
      <w:r w:rsidRPr="00C24FAA">
        <w:t>incarico</w:t>
      </w:r>
      <w:proofErr w:type="spellEnd"/>
      <w:r w:rsidRPr="00C24FAA">
        <w:t xml:space="preserve">, </w:t>
      </w:r>
      <w:proofErr w:type="spellStart"/>
      <w:r w:rsidRPr="00C24FAA">
        <w:t>viene</w:t>
      </w:r>
      <w:proofErr w:type="spellEnd"/>
      <w:r w:rsidRPr="00C24FAA">
        <w:t xml:space="preserve"> </w:t>
      </w:r>
      <w:proofErr w:type="spellStart"/>
      <w:r w:rsidRPr="00C24FAA">
        <w:t>conferito</w:t>
      </w:r>
      <w:proofErr w:type="spellEnd"/>
      <w:r w:rsidRPr="00C24FAA">
        <w:t xml:space="preserve"> </w:t>
      </w:r>
      <w:proofErr w:type="spellStart"/>
      <w:r w:rsidRPr="00C24FAA">
        <w:t>l'incarico</w:t>
      </w:r>
      <w:proofErr w:type="spellEnd"/>
      <w:r w:rsidRPr="00C24FAA">
        <w:t xml:space="preserve"> </w:t>
      </w:r>
      <w:proofErr w:type="spellStart"/>
      <w:r w:rsidRPr="00C24FAA">
        <w:t>avente</w:t>
      </w:r>
      <w:proofErr w:type="spellEnd"/>
      <w:r w:rsidRPr="00C24FAA">
        <w:t xml:space="preserve"> </w:t>
      </w:r>
      <w:proofErr w:type="spellStart"/>
      <w:r w:rsidRPr="00C24FAA">
        <w:t>ad</w:t>
      </w:r>
      <w:proofErr w:type="spellEnd"/>
      <w:r w:rsidRPr="00C24FAA">
        <w:t xml:space="preserve"> </w:t>
      </w:r>
      <w:proofErr w:type="spellStart"/>
      <w:r w:rsidRPr="00C24FAA">
        <w:t>oggetto</w:t>
      </w:r>
      <w:proofErr w:type="spellEnd"/>
      <w:r w:rsidRPr="00C24FAA">
        <w:t xml:space="preserve"> </w:t>
      </w:r>
      <w:proofErr w:type="spellStart"/>
      <w:r w:rsidRPr="00C24FAA">
        <w:t>l'intera</w:t>
      </w:r>
      <w:proofErr w:type="spellEnd"/>
      <w:r w:rsidRPr="00C24FAA">
        <w:t xml:space="preserve"> </w:t>
      </w:r>
      <w:proofErr w:type="spellStart"/>
      <w:r w:rsidRPr="00C24FAA">
        <w:t>proprietà</w:t>
      </w:r>
      <w:proofErr w:type="spellEnd"/>
      <w:r w:rsidRPr="00C24FAA">
        <w:t xml:space="preserve"> </w:t>
      </w:r>
      <w:proofErr w:type="spellStart"/>
      <w:r w:rsidRPr="00C24FAA">
        <w:t>dell'immobile</w:t>
      </w:r>
      <w:proofErr w:type="spellEnd"/>
      <w:r w:rsidRPr="00C24FAA">
        <w:t>.</w:t>
      </w:r>
    </w:p>
    <w:p w14:paraId="45EAFF15" w14:textId="624B87E9" w:rsidR="00200651" w:rsidRDefault="00000000" w:rsidP="00B7725A">
      <w:pPr>
        <w:jc w:val="both"/>
      </w:pPr>
      <w:r>
        <w:rPr>
          <w:b/>
        </w:rPr>
        <w:t xml:space="preserve">CONFERISCE INCARICO DI MEDIAZIONE IN ESCLUSIVA </w:t>
      </w:r>
      <w:r>
        <w:t>all'agenzia immobiliare «GRUPPO IMMOBILIARE RIGHETTO di Capon Gino», di seguito «AI» (Agente Immobiliare), affinché procuri un acquirente per l'immobile sotto descritto, alle condizioni di seguito indicate.</w:t>
      </w:r>
    </w:p>
    <w:p w14:paraId="6348A59D" w14:textId="77777777" w:rsidR="00200651" w:rsidRDefault="00200651"/>
    <w:p w14:paraId="750661D5" w14:textId="77777777" w:rsidR="00200651" w:rsidRDefault="00000000">
      <w:pPr>
        <w:pStyle w:val="Titolo2"/>
      </w:pPr>
      <w:r>
        <w:t>1) Descrizione immobile / dichiarazioni del Venditore</w:t>
      </w:r>
    </w:p>
    <w:p w14:paraId="10E41481" w14:textId="77777777" w:rsidR="00200651" w:rsidRDefault="00000000">
      <w:r>
        <w:t>Tipo: [……………………………………………………………………………………]</w:t>
      </w:r>
    </w:p>
    <w:p w14:paraId="18F3508A" w14:textId="77777777" w:rsidR="00200651" w:rsidRDefault="00000000">
      <w:r>
        <w:t>Ubicazione: [……………………………………………………………………………………]</w:t>
      </w:r>
    </w:p>
    <w:p w14:paraId="49657009" w14:textId="77777777" w:rsidR="00200651" w:rsidRDefault="00000000">
      <w:r>
        <w:lastRenderedPageBreak/>
        <w:t>Destinazione d'uso: [……………………………………………………………………………………]</w:t>
      </w:r>
    </w:p>
    <w:p w14:paraId="5387E20F" w14:textId="77777777" w:rsidR="00200651" w:rsidRDefault="00000000">
      <w:r>
        <w:t>Descrizione catastale: censito al N.C.E.U. di categoria [……………………………………………………………………………………], comune catastale [……………………………………………………………………………………], sezione [……………………………………………………………………………………], foglio [……………………………………………………………………………………], mappale [……………………………………………………………………………………], subalterno [……………………………………………………………………………………], classe [……………………………………………………………………………………], rendita € [……………………………………………………………………………………], valore catastale € [……………………………………………………………………………………], consistenza [……………………………………………………………………………………].</w:t>
      </w:r>
    </w:p>
    <w:p w14:paraId="1EF83CA8" w14:textId="77777777" w:rsidR="00200651" w:rsidRDefault="00000000">
      <w:r>
        <w:t>Composizione: [……………………………………………………………………………………]</w:t>
      </w:r>
    </w:p>
    <w:p w14:paraId="343BBF64" w14:textId="77777777" w:rsidR="00200651" w:rsidRDefault="00000000">
      <w:r>
        <w:t>Proprietà intestata a: [……………………………………………………………………………………] (con indicazione delle quote di comproprietà, ove applicabile).</w:t>
      </w:r>
    </w:p>
    <w:p w14:paraId="732A284E" w14:textId="77777777" w:rsidR="00200651" w:rsidRDefault="00000000">
      <w:r>
        <w:t>Stato dell'immobile: [……………………………………………………………………………………]</w:t>
      </w:r>
    </w:p>
    <w:p w14:paraId="33593564" w14:textId="77777777" w:rsidR="00200651" w:rsidRDefault="00000000">
      <w:r>
        <w:t>Vincoli / formalità gravanti: [……………………………………………………………………………………]</w:t>
      </w:r>
    </w:p>
    <w:p w14:paraId="00621D51" w14:textId="77777777" w:rsidR="00200651" w:rsidRDefault="00000000">
      <w:r>
        <w:t>Atto di provenienza: [……………………………………………………………………………………]</w:t>
      </w:r>
    </w:p>
    <w:p w14:paraId="4F0B53B0" w14:textId="77777777" w:rsidR="00200651" w:rsidRDefault="00000000">
      <w:r>
        <w:t>ACE/APE, licenza di costruzione, abitabilità, condoni, allineamento catastale: [……………………………………………………………………………………]</w:t>
      </w:r>
    </w:p>
    <w:p w14:paraId="009667AD" w14:textId="77777777" w:rsidR="00200651" w:rsidRDefault="00000000">
      <w:r>
        <w:t>Spese condominiali: [……………………………………………………………………………………]</w:t>
      </w:r>
    </w:p>
    <w:p w14:paraId="25140674" w14:textId="77777777" w:rsidR="00200651" w:rsidRDefault="00000000">
      <w:pPr>
        <w:pStyle w:val="Titolo2"/>
      </w:pPr>
      <w:r>
        <w:t>2) Prezzo richiesto</w:t>
      </w:r>
    </w:p>
    <w:p w14:paraId="0C48693C" w14:textId="77777777" w:rsidR="00200651" w:rsidRDefault="00000000">
      <w:r>
        <w:t>€ [……………………………………………………………………………………] ([……………………………………………………………………………………])</w:t>
      </w:r>
    </w:p>
    <w:p w14:paraId="50F9E0A6" w14:textId="77777777" w:rsidR="00200651" w:rsidRDefault="00000000">
      <w:r>
        <w:t>Il saldo prezzo dovrà essere interamente corrisposto al più tardi al momento del rogito notarile.</w:t>
      </w:r>
    </w:p>
    <w:p w14:paraId="1D2C2B31" w14:textId="77777777" w:rsidR="00200651" w:rsidRDefault="00000000">
      <w:pPr>
        <w:pStyle w:val="Titolo2"/>
      </w:pPr>
      <w:r>
        <w:t>3) Compenso di mediazione</w:t>
      </w:r>
    </w:p>
    <w:p w14:paraId="4281C1BB" w14:textId="604EE01C" w:rsidR="00200651" w:rsidRDefault="00000000">
      <w:r>
        <w:t xml:space="preserve">Si riconosce all'AI la provvigione pari al </w:t>
      </w:r>
      <w:r w:rsidR="00AA4AE1">
        <w:t>2,5</w:t>
      </w:r>
      <w:r>
        <w:t>% (</w:t>
      </w:r>
      <w:r w:rsidR="00AA4AE1">
        <w:t xml:space="preserve">due </w:t>
      </w:r>
      <w:proofErr w:type="spellStart"/>
      <w:r w:rsidR="00AA4AE1">
        <w:t>virgola</w:t>
      </w:r>
      <w:proofErr w:type="spellEnd"/>
      <w:r w:rsidR="00AA4AE1">
        <w:t xml:space="preserve"> cinque</w:t>
      </w:r>
      <w:r>
        <w:t xml:space="preserve"> </w:t>
      </w:r>
      <w:proofErr w:type="spellStart"/>
      <w:r>
        <w:t>percento</w:t>
      </w:r>
      <w:proofErr w:type="spellEnd"/>
      <w:r>
        <w:t xml:space="preserve">) </w:t>
      </w:r>
      <w:proofErr w:type="spellStart"/>
      <w:r>
        <w:t>più</w:t>
      </w:r>
      <w:proofErr w:type="spellEnd"/>
      <w:r>
        <w:t xml:space="preserve"> IVA sul prezzo effettivo di vendita, calcolata sul prezzo di perfezionamento dell'affare.</w:t>
      </w:r>
    </w:p>
    <w:p w14:paraId="13EB9A0B" w14:textId="77777777" w:rsidR="00CD0B7D" w:rsidRPr="00C24FAA" w:rsidRDefault="00CD0B7D" w:rsidP="00957213">
      <w:pPr>
        <w:jc w:val="both"/>
      </w:pPr>
      <w:r w:rsidRPr="00C24FAA">
        <w:rPr>
          <w:b/>
          <w:bCs/>
        </w:rPr>
        <w:t xml:space="preserve">3.1 – </w:t>
      </w:r>
      <w:proofErr w:type="spellStart"/>
      <w:r w:rsidRPr="00C24FAA">
        <w:rPr>
          <w:b/>
          <w:bCs/>
        </w:rPr>
        <w:t>Ripartizione</w:t>
      </w:r>
      <w:proofErr w:type="spellEnd"/>
      <w:r w:rsidRPr="00C24FAA">
        <w:rPr>
          <w:b/>
          <w:bCs/>
        </w:rPr>
        <w:t xml:space="preserve"> della </w:t>
      </w:r>
      <w:proofErr w:type="spellStart"/>
      <w:r w:rsidRPr="00C24FAA">
        <w:rPr>
          <w:b/>
          <w:bCs/>
        </w:rPr>
        <w:t>provvigione</w:t>
      </w:r>
      <w:proofErr w:type="spellEnd"/>
      <w:r w:rsidRPr="00C24FAA">
        <w:rPr>
          <w:b/>
          <w:bCs/>
        </w:rPr>
        <w:t xml:space="preserve"> (</w:t>
      </w:r>
      <w:proofErr w:type="spellStart"/>
      <w:r w:rsidRPr="00C24FAA">
        <w:rPr>
          <w:b/>
          <w:bCs/>
        </w:rPr>
        <w:t>comproprietà</w:t>
      </w:r>
      <w:proofErr w:type="spellEnd"/>
      <w:r w:rsidRPr="00C24FAA">
        <w:t xml:space="preserve">). In </w:t>
      </w:r>
      <w:proofErr w:type="spellStart"/>
      <w:r w:rsidRPr="00C24FAA">
        <w:t>caso</w:t>
      </w:r>
      <w:proofErr w:type="spellEnd"/>
      <w:r w:rsidRPr="00C24FAA">
        <w:t xml:space="preserve"> di </w:t>
      </w:r>
      <w:proofErr w:type="spellStart"/>
      <w:r w:rsidRPr="00C24FAA">
        <w:t>comproprietà</w:t>
      </w:r>
      <w:proofErr w:type="spellEnd"/>
      <w:r w:rsidRPr="00C24FAA">
        <w:t xml:space="preserve">, la </w:t>
      </w:r>
      <w:proofErr w:type="spellStart"/>
      <w:r w:rsidRPr="00C24FAA">
        <w:t>provvigione</w:t>
      </w:r>
      <w:proofErr w:type="spellEnd"/>
      <w:r w:rsidRPr="00C24FAA">
        <w:t xml:space="preserve"> </w:t>
      </w:r>
      <w:proofErr w:type="spellStart"/>
      <w:r w:rsidRPr="00C24FAA">
        <w:t>complessiva</w:t>
      </w:r>
      <w:proofErr w:type="spellEnd"/>
      <w:r w:rsidRPr="00C24FAA">
        <w:t xml:space="preserve"> è </w:t>
      </w:r>
      <w:proofErr w:type="spellStart"/>
      <w:r w:rsidRPr="00C24FAA">
        <w:t>ripartita</w:t>
      </w:r>
      <w:proofErr w:type="spellEnd"/>
      <w:r w:rsidRPr="00C24FAA">
        <w:t xml:space="preserve"> </w:t>
      </w:r>
      <w:proofErr w:type="spellStart"/>
      <w:r w:rsidRPr="00C24FAA">
        <w:t>tra</w:t>
      </w:r>
      <w:proofErr w:type="spellEnd"/>
      <w:r w:rsidRPr="00C24FAA">
        <w:t xml:space="preserve"> </w:t>
      </w:r>
      <w:proofErr w:type="spellStart"/>
      <w:r w:rsidRPr="00C24FAA">
        <w:t>i</w:t>
      </w:r>
      <w:proofErr w:type="spellEnd"/>
      <w:r w:rsidRPr="00C24FAA">
        <w:t xml:space="preserve"> </w:t>
      </w:r>
      <w:proofErr w:type="spellStart"/>
      <w:r w:rsidRPr="00C24FAA">
        <w:t>comproprietari</w:t>
      </w:r>
      <w:proofErr w:type="spellEnd"/>
      <w:r w:rsidRPr="00C24FAA">
        <w:t xml:space="preserve"> in </w:t>
      </w:r>
      <w:proofErr w:type="spellStart"/>
      <w:r w:rsidRPr="00C24FAA">
        <w:t>proporzione</w:t>
      </w:r>
      <w:proofErr w:type="spellEnd"/>
      <w:r w:rsidRPr="00C24FAA">
        <w:t xml:space="preserve"> alle </w:t>
      </w:r>
      <w:proofErr w:type="spellStart"/>
      <w:r w:rsidRPr="00C24FAA">
        <w:t>rispettive</w:t>
      </w:r>
      <w:proofErr w:type="spellEnd"/>
      <w:r w:rsidRPr="00C24FAA">
        <w:t xml:space="preserve"> quote di </w:t>
      </w:r>
      <w:proofErr w:type="spellStart"/>
      <w:r w:rsidRPr="00C24FAA">
        <w:t>proprietà</w:t>
      </w:r>
      <w:proofErr w:type="spellEnd"/>
      <w:r w:rsidRPr="00C24FAA">
        <w:t xml:space="preserve">, pari </w:t>
      </w:r>
      <w:proofErr w:type="spellStart"/>
      <w:r w:rsidRPr="00C24FAA">
        <w:t>complessivamente</w:t>
      </w:r>
      <w:proofErr w:type="spellEnd"/>
      <w:r w:rsidRPr="00C24FAA">
        <w:t xml:space="preserve"> a 11/11 (</w:t>
      </w:r>
      <w:proofErr w:type="spellStart"/>
      <w:r w:rsidRPr="00C24FAA">
        <w:t>undici</w:t>
      </w:r>
      <w:proofErr w:type="spellEnd"/>
      <w:r w:rsidRPr="00C24FAA">
        <w:t xml:space="preserve"> </w:t>
      </w:r>
      <w:proofErr w:type="spellStart"/>
      <w:r w:rsidRPr="00C24FAA">
        <w:t>undicesimi</w:t>
      </w:r>
      <w:proofErr w:type="spellEnd"/>
      <w:r w:rsidRPr="00C24FAA">
        <w:t xml:space="preserve">). </w:t>
      </w:r>
      <w:proofErr w:type="spellStart"/>
      <w:r w:rsidRPr="00C24FAA">
        <w:t>Ciascun</w:t>
      </w:r>
      <w:proofErr w:type="spellEnd"/>
      <w:r w:rsidRPr="00C24FAA">
        <w:t xml:space="preserve"> </w:t>
      </w:r>
      <w:proofErr w:type="spellStart"/>
      <w:r w:rsidRPr="00C24FAA">
        <w:t>comproprietario</w:t>
      </w:r>
      <w:proofErr w:type="spellEnd"/>
      <w:r w:rsidRPr="00C24FAA">
        <w:t xml:space="preserve"> è tenuto </w:t>
      </w:r>
      <w:proofErr w:type="spellStart"/>
      <w:r w:rsidRPr="00C24FAA">
        <w:t>esclusivamente</w:t>
      </w:r>
      <w:proofErr w:type="spellEnd"/>
      <w:r w:rsidRPr="00C24FAA">
        <w:t xml:space="preserve"> al </w:t>
      </w:r>
      <w:proofErr w:type="spellStart"/>
      <w:r w:rsidRPr="00C24FAA">
        <w:t>pagamento</w:t>
      </w:r>
      <w:proofErr w:type="spellEnd"/>
      <w:r w:rsidRPr="00C24FAA">
        <w:t xml:space="preserve"> della quota di </w:t>
      </w:r>
      <w:proofErr w:type="spellStart"/>
      <w:r w:rsidRPr="00C24FAA">
        <w:t>provvigione</w:t>
      </w:r>
      <w:proofErr w:type="spellEnd"/>
      <w:r w:rsidRPr="00C24FAA">
        <w:t xml:space="preserve"> </w:t>
      </w:r>
      <w:proofErr w:type="spellStart"/>
      <w:r w:rsidRPr="00C24FAA">
        <w:t>corrispondente</w:t>
      </w:r>
      <w:proofErr w:type="spellEnd"/>
      <w:r w:rsidRPr="00C24FAA">
        <w:t xml:space="preserve"> alla propria quota di </w:t>
      </w:r>
      <w:proofErr w:type="spellStart"/>
      <w:r w:rsidRPr="00C24FAA">
        <w:t>proprietà</w:t>
      </w:r>
      <w:proofErr w:type="spellEnd"/>
      <w:r w:rsidRPr="00C24FAA">
        <w:t xml:space="preserve">, senza alcuna </w:t>
      </w:r>
      <w:proofErr w:type="spellStart"/>
      <w:r w:rsidRPr="00C24FAA">
        <w:t>responsabilità</w:t>
      </w:r>
      <w:proofErr w:type="spellEnd"/>
      <w:r w:rsidRPr="00C24FAA">
        <w:t xml:space="preserve"> per le quote </w:t>
      </w:r>
      <w:proofErr w:type="spellStart"/>
      <w:r w:rsidRPr="00C24FAA">
        <w:t>dovute</w:t>
      </w:r>
      <w:proofErr w:type="spellEnd"/>
      <w:r w:rsidRPr="00C24FAA">
        <w:t xml:space="preserve"> </w:t>
      </w:r>
      <w:proofErr w:type="spellStart"/>
      <w:r w:rsidRPr="00C24FAA">
        <w:t>dagli</w:t>
      </w:r>
      <w:proofErr w:type="spellEnd"/>
      <w:r w:rsidRPr="00C24FAA">
        <w:t xml:space="preserve"> </w:t>
      </w:r>
      <w:proofErr w:type="spellStart"/>
      <w:r w:rsidRPr="00C24FAA">
        <w:t>altri</w:t>
      </w:r>
      <w:proofErr w:type="spellEnd"/>
      <w:r w:rsidRPr="00C24FAA">
        <w:t xml:space="preserve"> </w:t>
      </w:r>
      <w:proofErr w:type="spellStart"/>
      <w:r w:rsidRPr="00C24FAA">
        <w:t>comproprietari</w:t>
      </w:r>
      <w:proofErr w:type="spellEnd"/>
      <w:r w:rsidRPr="00C24FAA">
        <w:t>.</w:t>
      </w:r>
    </w:p>
    <w:p w14:paraId="24901674" w14:textId="0154C65F" w:rsidR="00200651" w:rsidRDefault="00000000" w:rsidP="00957213">
      <w:pPr>
        <w:jc w:val="both"/>
      </w:pPr>
      <w:r w:rsidRPr="00C24FAA">
        <w:rPr>
          <w:b/>
        </w:rPr>
        <w:lastRenderedPageBreak/>
        <w:t>3.2 —</w:t>
      </w:r>
      <w:r w:rsidR="000B5F61" w:rsidRPr="00C24FAA">
        <w:rPr>
          <w:b/>
        </w:rPr>
        <w:t xml:space="preserve"> </w:t>
      </w:r>
      <w:proofErr w:type="spellStart"/>
      <w:r w:rsidR="000B5F61" w:rsidRPr="00C24FAA">
        <w:rPr>
          <w:b/>
          <w:bCs/>
        </w:rPr>
        <w:t>Maturazione</w:t>
      </w:r>
      <w:proofErr w:type="spellEnd"/>
      <w:r w:rsidR="000B5F61" w:rsidRPr="00C24FAA">
        <w:rPr>
          <w:b/>
          <w:bCs/>
        </w:rPr>
        <w:t xml:space="preserve"> ed </w:t>
      </w:r>
      <w:proofErr w:type="spellStart"/>
      <w:r w:rsidR="000B5F61" w:rsidRPr="00C24FAA">
        <w:rPr>
          <w:b/>
          <w:bCs/>
        </w:rPr>
        <w:t>esigibilità</w:t>
      </w:r>
      <w:proofErr w:type="spellEnd"/>
      <w:r w:rsidR="000B5F61" w:rsidRPr="00C24FAA">
        <w:rPr>
          <w:b/>
          <w:bCs/>
        </w:rPr>
        <w:t xml:space="preserve"> della </w:t>
      </w:r>
      <w:proofErr w:type="spellStart"/>
      <w:r w:rsidR="000B5F61" w:rsidRPr="00C24FAA">
        <w:rPr>
          <w:b/>
          <w:bCs/>
        </w:rPr>
        <w:t>provvigione</w:t>
      </w:r>
      <w:proofErr w:type="spellEnd"/>
      <w:r w:rsidR="000B5F61" w:rsidRPr="00C24FAA">
        <w:rPr>
          <w:b/>
          <w:bCs/>
        </w:rPr>
        <w:t>.</w:t>
      </w:r>
      <w:r w:rsidR="000B5F61" w:rsidRPr="00C24FAA">
        <w:t xml:space="preserve"> La </w:t>
      </w:r>
      <w:proofErr w:type="spellStart"/>
      <w:r w:rsidR="000B5F61" w:rsidRPr="00C24FAA">
        <w:t>provvigione</w:t>
      </w:r>
      <w:proofErr w:type="spellEnd"/>
      <w:r w:rsidR="000B5F61" w:rsidRPr="00C24FAA">
        <w:t xml:space="preserve"> </w:t>
      </w:r>
      <w:proofErr w:type="spellStart"/>
      <w:r w:rsidR="000B5F61" w:rsidRPr="00C24FAA">
        <w:t>matura</w:t>
      </w:r>
      <w:proofErr w:type="spellEnd"/>
      <w:r w:rsidR="000B5F61" w:rsidRPr="00C24FAA">
        <w:t xml:space="preserve">, ai sensi </w:t>
      </w:r>
      <w:proofErr w:type="spellStart"/>
      <w:r w:rsidR="000B5F61" w:rsidRPr="00C24FAA">
        <w:t>dell'art</w:t>
      </w:r>
      <w:proofErr w:type="spellEnd"/>
      <w:r w:rsidR="000B5F61" w:rsidRPr="00C24FAA">
        <w:t xml:space="preserve">. 1755 c.c., </w:t>
      </w:r>
      <w:proofErr w:type="spellStart"/>
      <w:r w:rsidR="000B5F61" w:rsidRPr="00C24FAA">
        <w:t>nel</w:t>
      </w:r>
      <w:proofErr w:type="spellEnd"/>
      <w:r w:rsidR="000B5F61" w:rsidRPr="00C24FAA">
        <w:t xml:space="preserve"> </w:t>
      </w:r>
      <w:proofErr w:type="spellStart"/>
      <w:r w:rsidR="000B5F61" w:rsidRPr="00C24FAA">
        <w:t>momento</w:t>
      </w:r>
      <w:proofErr w:type="spellEnd"/>
      <w:r w:rsidR="000B5F61" w:rsidRPr="00C24FAA">
        <w:t xml:space="preserve"> in cui </w:t>
      </w:r>
      <w:proofErr w:type="spellStart"/>
      <w:r w:rsidR="000B5F61" w:rsidRPr="00C24FAA">
        <w:t>l'acquirente</w:t>
      </w:r>
      <w:proofErr w:type="spellEnd"/>
      <w:r w:rsidR="000B5F61" w:rsidRPr="00C24FAA">
        <w:t xml:space="preserve"> </w:t>
      </w:r>
      <w:proofErr w:type="spellStart"/>
      <w:r w:rsidR="000B5F61" w:rsidRPr="00C24FAA">
        <w:t>viene</w:t>
      </w:r>
      <w:proofErr w:type="spellEnd"/>
      <w:r w:rsidR="000B5F61" w:rsidRPr="00C24FAA">
        <w:t xml:space="preserve"> a </w:t>
      </w:r>
      <w:proofErr w:type="spellStart"/>
      <w:r w:rsidR="000B5F61" w:rsidRPr="00C24FAA">
        <w:t>conoscenza</w:t>
      </w:r>
      <w:proofErr w:type="spellEnd"/>
      <w:r w:rsidR="000B5F61" w:rsidRPr="00C24FAA">
        <w:t xml:space="preserve"> </w:t>
      </w:r>
      <w:proofErr w:type="spellStart"/>
      <w:r w:rsidR="000B5F61" w:rsidRPr="00C24FAA">
        <w:t>dell'accettazione</w:t>
      </w:r>
      <w:proofErr w:type="spellEnd"/>
      <w:r w:rsidR="000B5F61" w:rsidRPr="00C24FAA">
        <w:t xml:space="preserve"> della </w:t>
      </w:r>
      <w:proofErr w:type="spellStart"/>
      <w:r w:rsidR="000B5F61" w:rsidRPr="00C24FAA">
        <w:t>proposta</w:t>
      </w:r>
      <w:proofErr w:type="spellEnd"/>
      <w:r w:rsidR="000B5F61" w:rsidRPr="00C24FAA">
        <w:t xml:space="preserve"> di </w:t>
      </w:r>
      <w:proofErr w:type="spellStart"/>
      <w:r w:rsidR="000B5F61" w:rsidRPr="00C24FAA">
        <w:t>acquisto</w:t>
      </w:r>
      <w:proofErr w:type="spellEnd"/>
      <w:r w:rsidR="000B5F61" w:rsidRPr="00C24FAA">
        <w:t xml:space="preserve"> </w:t>
      </w:r>
      <w:proofErr w:type="spellStart"/>
      <w:r w:rsidR="000B5F61" w:rsidRPr="00C24FAA">
        <w:t>ovvero</w:t>
      </w:r>
      <w:proofErr w:type="spellEnd"/>
      <w:r w:rsidR="000B5F61" w:rsidRPr="00C24FAA">
        <w:t xml:space="preserve"> con la </w:t>
      </w:r>
      <w:proofErr w:type="spellStart"/>
      <w:r w:rsidR="000B5F61" w:rsidRPr="00C24FAA">
        <w:t>conclusione</w:t>
      </w:r>
      <w:proofErr w:type="spellEnd"/>
      <w:r w:rsidR="000B5F61" w:rsidRPr="00C24FAA">
        <w:t xml:space="preserve"> </w:t>
      </w:r>
      <w:proofErr w:type="spellStart"/>
      <w:r w:rsidR="000B5F61" w:rsidRPr="00C24FAA">
        <w:t>dell'affare</w:t>
      </w:r>
      <w:proofErr w:type="spellEnd"/>
      <w:r w:rsidR="000B5F61" w:rsidRPr="00C24FAA">
        <w:t xml:space="preserve">. </w:t>
      </w:r>
      <w:r w:rsidR="000B5F61" w:rsidRPr="00C24FAA">
        <w:rPr>
          <w:u w:val="single"/>
        </w:rPr>
        <w:t xml:space="preserve">Per </w:t>
      </w:r>
      <w:proofErr w:type="spellStart"/>
      <w:r w:rsidR="000B5F61" w:rsidRPr="00C24FAA">
        <w:rPr>
          <w:u w:val="single"/>
        </w:rPr>
        <w:t>agevolare</w:t>
      </w:r>
      <w:proofErr w:type="spellEnd"/>
      <w:r w:rsidR="000B5F61" w:rsidRPr="00C24FAA">
        <w:rPr>
          <w:u w:val="single"/>
        </w:rPr>
        <w:t xml:space="preserve"> la </w:t>
      </w:r>
      <w:proofErr w:type="spellStart"/>
      <w:r w:rsidR="000B5F61" w:rsidRPr="00C24FAA">
        <w:rPr>
          <w:u w:val="single"/>
        </w:rPr>
        <w:t>parte</w:t>
      </w:r>
      <w:proofErr w:type="spellEnd"/>
      <w:r w:rsidR="000B5F61" w:rsidRPr="00C24FAA">
        <w:rPr>
          <w:u w:val="single"/>
        </w:rPr>
        <w:t xml:space="preserve"> </w:t>
      </w:r>
      <w:proofErr w:type="spellStart"/>
      <w:r w:rsidR="000B5F61" w:rsidRPr="00C24FAA">
        <w:rPr>
          <w:u w:val="single"/>
        </w:rPr>
        <w:t>venditrice</w:t>
      </w:r>
      <w:proofErr w:type="spellEnd"/>
      <w:r w:rsidR="000B5F61" w:rsidRPr="00C24FAA">
        <w:rPr>
          <w:u w:val="single"/>
        </w:rPr>
        <w:t xml:space="preserve">, il </w:t>
      </w:r>
      <w:proofErr w:type="spellStart"/>
      <w:r w:rsidR="000B5F61" w:rsidRPr="00C24FAA">
        <w:rPr>
          <w:u w:val="single"/>
        </w:rPr>
        <w:t>pagamento</w:t>
      </w:r>
      <w:proofErr w:type="spellEnd"/>
      <w:r w:rsidR="000B5F61" w:rsidRPr="00C24FAA">
        <w:rPr>
          <w:u w:val="single"/>
        </w:rPr>
        <w:t xml:space="preserve"> della </w:t>
      </w:r>
      <w:proofErr w:type="spellStart"/>
      <w:r w:rsidR="000B5F61" w:rsidRPr="00C24FAA">
        <w:rPr>
          <w:u w:val="single"/>
        </w:rPr>
        <w:t>provvigione</w:t>
      </w:r>
      <w:proofErr w:type="spellEnd"/>
      <w:r w:rsidR="000B5F61" w:rsidRPr="00C24FAA">
        <w:rPr>
          <w:u w:val="single"/>
        </w:rPr>
        <w:t xml:space="preserve"> </w:t>
      </w:r>
      <w:proofErr w:type="spellStart"/>
      <w:r w:rsidR="000B5F61" w:rsidRPr="00C24FAA">
        <w:rPr>
          <w:u w:val="single"/>
        </w:rPr>
        <w:t>sarà</w:t>
      </w:r>
      <w:proofErr w:type="spellEnd"/>
      <w:r w:rsidR="000B5F61" w:rsidRPr="00C24FAA">
        <w:rPr>
          <w:u w:val="single"/>
        </w:rPr>
        <w:t xml:space="preserve"> </w:t>
      </w:r>
      <w:proofErr w:type="spellStart"/>
      <w:r w:rsidR="000B5F61" w:rsidRPr="00C24FAA">
        <w:rPr>
          <w:u w:val="single"/>
        </w:rPr>
        <w:t>richiesto</w:t>
      </w:r>
      <w:proofErr w:type="spellEnd"/>
      <w:r w:rsidR="000B5F61" w:rsidRPr="00C24FAA">
        <w:rPr>
          <w:u w:val="single"/>
        </w:rPr>
        <w:t xml:space="preserve">, di </w:t>
      </w:r>
      <w:proofErr w:type="spellStart"/>
      <w:r w:rsidR="000B5F61" w:rsidRPr="00C24FAA">
        <w:rPr>
          <w:u w:val="single"/>
        </w:rPr>
        <w:t>regola</w:t>
      </w:r>
      <w:proofErr w:type="spellEnd"/>
      <w:r w:rsidR="000B5F61" w:rsidRPr="00C24FAA">
        <w:rPr>
          <w:u w:val="single"/>
        </w:rPr>
        <w:t xml:space="preserve">, al </w:t>
      </w:r>
      <w:proofErr w:type="spellStart"/>
      <w:r w:rsidR="000B5F61" w:rsidRPr="00C24FAA">
        <w:rPr>
          <w:u w:val="single"/>
        </w:rPr>
        <w:t>momento</w:t>
      </w:r>
      <w:proofErr w:type="spellEnd"/>
      <w:r w:rsidR="000B5F61" w:rsidRPr="00C24FAA">
        <w:rPr>
          <w:u w:val="single"/>
        </w:rPr>
        <w:t xml:space="preserve"> della </w:t>
      </w:r>
      <w:proofErr w:type="spellStart"/>
      <w:r w:rsidR="000B5F61" w:rsidRPr="00C24FAA">
        <w:rPr>
          <w:u w:val="single"/>
        </w:rPr>
        <w:t>sottoscrizione</w:t>
      </w:r>
      <w:proofErr w:type="spellEnd"/>
      <w:r w:rsidR="000B5F61" w:rsidRPr="00C24FAA">
        <w:rPr>
          <w:u w:val="single"/>
        </w:rPr>
        <w:t xml:space="preserve"> del </w:t>
      </w:r>
      <w:proofErr w:type="spellStart"/>
      <w:r w:rsidR="000B5F61" w:rsidRPr="00C24FAA">
        <w:rPr>
          <w:u w:val="single"/>
        </w:rPr>
        <w:t>contratto</w:t>
      </w:r>
      <w:proofErr w:type="spellEnd"/>
      <w:r w:rsidR="000B5F61" w:rsidRPr="00C24FAA">
        <w:rPr>
          <w:u w:val="single"/>
        </w:rPr>
        <w:t xml:space="preserve"> </w:t>
      </w:r>
      <w:proofErr w:type="spellStart"/>
      <w:r w:rsidR="000B5F61" w:rsidRPr="00C24FAA">
        <w:rPr>
          <w:u w:val="single"/>
        </w:rPr>
        <w:t>preliminare</w:t>
      </w:r>
      <w:proofErr w:type="spellEnd"/>
      <w:r w:rsidR="000B5F61" w:rsidRPr="00C24FAA">
        <w:rPr>
          <w:u w:val="single"/>
        </w:rPr>
        <w:t xml:space="preserve"> di </w:t>
      </w:r>
      <w:proofErr w:type="spellStart"/>
      <w:r w:rsidR="000B5F61" w:rsidRPr="00C24FAA">
        <w:rPr>
          <w:u w:val="single"/>
        </w:rPr>
        <w:t>compravendita</w:t>
      </w:r>
      <w:proofErr w:type="spellEnd"/>
      <w:r w:rsidR="000B5F61" w:rsidRPr="00C24FAA">
        <w:rPr>
          <w:u w:val="single"/>
        </w:rPr>
        <w:t xml:space="preserve"> con </w:t>
      </w:r>
      <w:proofErr w:type="spellStart"/>
      <w:r w:rsidR="000B5F61" w:rsidRPr="00C24FAA">
        <w:rPr>
          <w:u w:val="single"/>
        </w:rPr>
        <w:t>contestuale</w:t>
      </w:r>
      <w:proofErr w:type="spellEnd"/>
      <w:r w:rsidR="000B5F61" w:rsidRPr="00C24FAA">
        <w:rPr>
          <w:u w:val="single"/>
        </w:rPr>
        <w:t xml:space="preserve"> </w:t>
      </w:r>
      <w:proofErr w:type="spellStart"/>
      <w:r w:rsidR="000B5F61" w:rsidRPr="00C24FAA">
        <w:rPr>
          <w:u w:val="single"/>
        </w:rPr>
        <w:t>versamento</w:t>
      </w:r>
      <w:proofErr w:type="spellEnd"/>
      <w:r w:rsidR="000B5F61" w:rsidRPr="00C24FAA">
        <w:rPr>
          <w:u w:val="single"/>
        </w:rPr>
        <w:t xml:space="preserve"> della </w:t>
      </w:r>
      <w:proofErr w:type="spellStart"/>
      <w:r w:rsidR="000B5F61" w:rsidRPr="00C24FAA">
        <w:rPr>
          <w:u w:val="single"/>
        </w:rPr>
        <w:t>caparra</w:t>
      </w:r>
      <w:proofErr w:type="spellEnd"/>
      <w:r w:rsidR="000B5F61" w:rsidRPr="00C24FAA">
        <w:rPr>
          <w:u w:val="single"/>
        </w:rPr>
        <w:t xml:space="preserve"> </w:t>
      </w:r>
      <w:proofErr w:type="spellStart"/>
      <w:r w:rsidR="000B5F61" w:rsidRPr="00C24FAA">
        <w:rPr>
          <w:u w:val="single"/>
        </w:rPr>
        <w:t>confirmatoria</w:t>
      </w:r>
      <w:proofErr w:type="spellEnd"/>
      <w:r w:rsidR="000B5F61" w:rsidRPr="00C24FAA">
        <w:rPr>
          <w:u w:val="single"/>
        </w:rPr>
        <w:t xml:space="preserve">. Resta </w:t>
      </w:r>
      <w:proofErr w:type="spellStart"/>
      <w:r w:rsidR="000B5F61" w:rsidRPr="00C24FAA">
        <w:rPr>
          <w:u w:val="single"/>
        </w:rPr>
        <w:t>tuttavia</w:t>
      </w:r>
      <w:proofErr w:type="spellEnd"/>
      <w:r w:rsidR="000B5F61" w:rsidRPr="00C24FAA">
        <w:rPr>
          <w:u w:val="single"/>
        </w:rPr>
        <w:t xml:space="preserve"> </w:t>
      </w:r>
      <w:proofErr w:type="spellStart"/>
      <w:r w:rsidR="000B5F61" w:rsidRPr="00C24FAA">
        <w:rPr>
          <w:u w:val="single"/>
        </w:rPr>
        <w:t>espressamente</w:t>
      </w:r>
      <w:proofErr w:type="spellEnd"/>
      <w:r w:rsidR="000B5F61" w:rsidRPr="00C24FAA">
        <w:rPr>
          <w:u w:val="single"/>
        </w:rPr>
        <w:t xml:space="preserve"> </w:t>
      </w:r>
      <w:proofErr w:type="spellStart"/>
      <w:r w:rsidR="000B5F61" w:rsidRPr="00C24FAA">
        <w:rPr>
          <w:u w:val="single"/>
        </w:rPr>
        <w:t>convenuto</w:t>
      </w:r>
      <w:proofErr w:type="spellEnd"/>
      <w:r w:rsidR="000B5F61" w:rsidRPr="00C24FAA">
        <w:rPr>
          <w:u w:val="single"/>
        </w:rPr>
        <w:t xml:space="preserve"> </w:t>
      </w:r>
      <w:proofErr w:type="spellStart"/>
      <w:r w:rsidR="000B5F61" w:rsidRPr="00C24FAA">
        <w:rPr>
          <w:u w:val="single"/>
        </w:rPr>
        <w:t>che</w:t>
      </w:r>
      <w:proofErr w:type="spellEnd"/>
      <w:r w:rsidR="000B5F61" w:rsidRPr="00C24FAA">
        <w:rPr>
          <w:u w:val="single"/>
        </w:rPr>
        <w:t xml:space="preserve">, </w:t>
      </w:r>
      <w:proofErr w:type="spellStart"/>
      <w:r w:rsidR="000B5F61" w:rsidRPr="00C24FAA">
        <w:rPr>
          <w:u w:val="single"/>
        </w:rPr>
        <w:t>qualora</w:t>
      </w:r>
      <w:proofErr w:type="spellEnd"/>
      <w:r w:rsidR="000B5F61" w:rsidRPr="00C24FAA">
        <w:rPr>
          <w:u w:val="single"/>
        </w:rPr>
        <w:t xml:space="preserve"> il </w:t>
      </w:r>
      <w:proofErr w:type="spellStart"/>
      <w:r w:rsidR="000B5F61" w:rsidRPr="00C24FAA">
        <w:rPr>
          <w:u w:val="single"/>
        </w:rPr>
        <w:t>contratto</w:t>
      </w:r>
      <w:proofErr w:type="spellEnd"/>
      <w:r w:rsidR="000B5F61" w:rsidRPr="00C24FAA">
        <w:rPr>
          <w:u w:val="single"/>
        </w:rPr>
        <w:t xml:space="preserve"> </w:t>
      </w:r>
      <w:proofErr w:type="spellStart"/>
      <w:r w:rsidR="000B5F61" w:rsidRPr="00C24FAA">
        <w:rPr>
          <w:u w:val="single"/>
        </w:rPr>
        <w:t>preliminare</w:t>
      </w:r>
      <w:proofErr w:type="spellEnd"/>
      <w:r w:rsidR="000B5F61" w:rsidRPr="00C24FAA">
        <w:rPr>
          <w:u w:val="single"/>
        </w:rPr>
        <w:t xml:space="preserve"> non </w:t>
      </w:r>
      <w:proofErr w:type="spellStart"/>
      <w:r w:rsidR="000B5F61" w:rsidRPr="00C24FAA">
        <w:rPr>
          <w:u w:val="single"/>
        </w:rPr>
        <w:t>venga</w:t>
      </w:r>
      <w:proofErr w:type="spellEnd"/>
      <w:r w:rsidR="000B5F61" w:rsidRPr="00C24FAA">
        <w:rPr>
          <w:u w:val="single"/>
        </w:rPr>
        <w:t xml:space="preserve"> </w:t>
      </w:r>
      <w:proofErr w:type="spellStart"/>
      <w:r w:rsidR="000B5F61" w:rsidRPr="00C24FAA">
        <w:rPr>
          <w:u w:val="single"/>
        </w:rPr>
        <w:t>sottoscritto</w:t>
      </w:r>
      <w:proofErr w:type="spellEnd"/>
      <w:r w:rsidR="000B5F61" w:rsidRPr="00C24FAA">
        <w:rPr>
          <w:u w:val="single"/>
        </w:rPr>
        <w:t xml:space="preserve"> per </w:t>
      </w:r>
      <w:proofErr w:type="spellStart"/>
      <w:r w:rsidR="000B5F61" w:rsidRPr="00C24FAA">
        <w:rPr>
          <w:u w:val="single"/>
        </w:rPr>
        <w:t>fatto</w:t>
      </w:r>
      <w:proofErr w:type="spellEnd"/>
      <w:r w:rsidR="000B5F61" w:rsidRPr="00C24FAA">
        <w:rPr>
          <w:u w:val="single"/>
        </w:rPr>
        <w:t xml:space="preserve"> </w:t>
      </w:r>
      <w:proofErr w:type="spellStart"/>
      <w:r w:rsidR="000B5F61" w:rsidRPr="00C24FAA">
        <w:rPr>
          <w:u w:val="single"/>
        </w:rPr>
        <w:t>imputabile</w:t>
      </w:r>
      <w:proofErr w:type="spellEnd"/>
      <w:r w:rsidR="000B5F61" w:rsidRPr="00C24FAA">
        <w:rPr>
          <w:u w:val="single"/>
        </w:rPr>
        <w:t xml:space="preserve"> alla </w:t>
      </w:r>
      <w:proofErr w:type="spellStart"/>
      <w:r w:rsidR="000B5F61" w:rsidRPr="00C24FAA">
        <w:rPr>
          <w:u w:val="single"/>
        </w:rPr>
        <w:t>parte</w:t>
      </w:r>
      <w:proofErr w:type="spellEnd"/>
      <w:r w:rsidR="000B5F61" w:rsidRPr="00C24FAA">
        <w:rPr>
          <w:u w:val="single"/>
        </w:rPr>
        <w:t xml:space="preserve"> </w:t>
      </w:r>
      <w:proofErr w:type="spellStart"/>
      <w:r w:rsidR="000B5F61" w:rsidRPr="00C24FAA">
        <w:rPr>
          <w:u w:val="single"/>
        </w:rPr>
        <w:t>venditrice</w:t>
      </w:r>
      <w:proofErr w:type="spellEnd"/>
      <w:r w:rsidR="000B5F61" w:rsidRPr="00C24FAA">
        <w:rPr>
          <w:u w:val="single"/>
        </w:rPr>
        <w:t xml:space="preserve"> o per un </w:t>
      </w:r>
      <w:proofErr w:type="spellStart"/>
      <w:r w:rsidR="000B5F61" w:rsidRPr="00C24FAA">
        <w:rPr>
          <w:u w:val="single"/>
        </w:rPr>
        <w:t>suo</w:t>
      </w:r>
      <w:proofErr w:type="spellEnd"/>
      <w:r w:rsidR="000B5F61" w:rsidRPr="00C24FAA">
        <w:rPr>
          <w:u w:val="single"/>
        </w:rPr>
        <w:t xml:space="preserve"> </w:t>
      </w:r>
      <w:proofErr w:type="spellStart"/>
      <w:r w:rsidR="000B5F61" w:rsidRPr="00C24FAA">
        <w:rPr>
          <w:u w:val="single"/>
        </w:rPr>
        <w:t>recesso</w:t>
      </w:r>
      <w:proofErr w:type="spellEnd"/>
      <w:r w:rsidR="000B5F61" w:rsidRPr="00C24FAA">
        <w:rPr>
          <w:u w:val="single"/>
        </w:rPr>
        <w:t xml:space="preserve"> </w:t>
      </w:r>
      <w:proofErr w:type="spellStart"/>
      <w:r w:rsidR="000B5F61" w:rsidRPr="00C24FAA">
        <w:rPr>
          <w:u w:val="single"/>
        </w:rPr>
        <w:t>ingiustificato</w:t>
      </w:r>
      <w:proofErr w:type="spellEnd"/>
      <w:r w:rsidR="000B5F61" w:rsidRPr="00C24FAA">
        <w:rPr>
          <w:u w:val="single"/>
        </w:rPr>
        <w:t xml:space="preserve"> </w:t>
      </w:r>
      <w:proofErr w:type="spellStart"/>
      <w:r w:rsidR="000B5F61" w:rsidRPr="00C24FAA">
        <w:rPr>
          <w:u w:val="single"/>
        </w:rPr>
        <w:t>successivo</w:t>
      </w:r>
      <w:proofErr w:type="spellEnd"/>
      <w:r w:rsidR="000B5F61" w:rsidRPr="00C24FAA">
        <w:rPr>
          <w:u w:val="single"/>
        </w:rPr>
        <w:t xml:space="preserve"> alla </w:t>
      </w:r>
      <w:proofErr w:type="spellStart"/>
      <w:r w:rsidR="000B5F61" w:rsidRPr="00C24FAA">
        <w:rPr>
          <w:u w:val="single"/>
        </w:rPr>
        <w:t>conclusione</w:t>
      </w:r>
      <w:proofErr w:type="spellEnd"/>
      <w:r w:rsidR="000B5F61" w:rsidRPr="00C24FAA">
        <w:rPr>
          <w:u w:val="single"/>
        </w:rPr>
        <w:t xml:space="preserve"> </w:t>
      </w:r>
      <w:proofErr w:type="spellStart"/>
      <w:r w:rsidR="000B5F61" w:rsidRPr="00C24FAA">
        <w:rPr>
          <w:u w:val="single"/>
        </w:rPr>
        <w:t>dell'affare</w:t>
      </w:r>
      <w:proofErr w:type="spellEnd"/>
      <w:r w:rsidR="000B5F61" w:rsidRPr="00C24FAA">
        <w:rPr>
          <w:u w:val="single"/>
        </w:rPr>
        <w:t xml:space="preserve">, la </w:t>
      </w:r>
      <w:proofErr w:type="spellStart"/>
      <w:r w:rsidR="000B5F61" w:rsidRPr="00C24FAA">
        <w:rPr>
          <w:u w:val="single"/>
        </w:rPr>
        <w:t>provvigione</w:t>
      </w:r>
      <w:proofErr w:type="spellEnd"/>
      <w:r w:rsidR="000B5F61" w:rsidRPr="00C24FAA">
        <w:rPr>
          <w:u w:val="single"/>
        </w:rPr>
        <w:t xml:space="preserve"> </w:t>
      </w:r>
      <w:proofErr w:type="spellStart"/>
      <w:r w:rsidR="000B5F61" w:rsidRPr="00C24FAA">
        <w:rPr>
          <w:u w:val="single"/>
        </w:rPr>
        <w:t>resterà</w:t>
      </w:r>
      <w:proofErr w:type="spellEnd"/>
      <w:r w:rsidR="000B5F61" w:rsidRPr="00C24FAA">
        <w:rPr>
          <w:u w:val="single"/>
        </w:rPr>
        <w:t xml:space="preserve"> </w:t>
      </w:r>
      <w:proofErr w:type="spellStart"/>
      <w:r w:rsidR="000B5F61" w:rsidRPr="00C24FAA">
        <w:rPr>
          <w:u w:val="single"/>
        </w:rPr>
        <w:t>comunque</w:t>
      </w:r>
      <w:proofErr w:type="spellEnd"/>
      <w:r w:rsidR="000B5F61" w:rsidRPr="00C24FAA">
        <w:rPr>
          <w:u w:val="single"/>
        </w:rPr>
        <w:t xml:space="preserve"> </w:t>
      </w:r>
      <w:proofErr w:type="spellStart"/>
      <w:r w:rsidR="000B5F61" w:rsidRPr="00C24FAA">
        <w:rPr>
          <w:u w:val="single"/>
        </w:rPr>
        <w:t>immediatamente</w:t>
      </w:r>
      <w:proofErr w:type="spellEnd"/>
      <w:r w:rsidR="000B5F61" w:rsidRPr="00C24FAA">
        <w:rPr>
          <w:u w:val="single"/>
        </w:rPr>
        <w:t xml:space="preserve"> </w:t>
      </w:r>
      <w:proofErr w:type="spellStart"/>
      <w:r w:rsidR="000B5F61" w:rsidRPr="00C24FAA">
        <w:rPr>
          <w:u w:val="single"/>
        </w:rPr>
        <w:t>dovuta</w:t>
      </w:r>
      <w:proofErr w:type="spellEnd"/>
      <w:r w:rsidR="000B5F61" w:rsidRPr="00C24FAA">
        <w:rPr>
          <w:u w:val="single"/>
        </w:rPr>
        <w:t xml:space="preserve"> ed </w:t>
      </w:r>
      <w:proofErr w:type="spellStart"/>
      <w:r w:rsidR="000B5F61" w:rsidRPr="00C24FAA">
        <w:rPr>
          <w:u w:val="single"/>
        </w:rPr>
        <w:t>esigibile</w:t>
      </w:r>
      <w:proofErr w:type="spellEnd"/>
      <w:r w:rsidR="000B5F61" w:rsidRPr="00C24FAA">
        <w:rPr>
          <w:u w:val="single"/>
        </w:rPr>
        <w:t>.</w:t>
      </w:r>
    </w:p>
    <w:p w14:paraId="46BA3629" w14:textId="4F0A39CB" w:rsidR="00200651" w:rsidRDefault="00000000" w:rsidP="00957213">
      <w:pPr>
        <w:jc w:val="both"/>
      </w:pPr>
      <w:r>
        <w:rPr>
          <w:b/>
        </w:rPr>
        <w:t xml:space="preserve">3.3 — Quando è comunque dovuta. </w:t>
      </w:r>
      <w:r>
        <w:t xml:space="preserve">La provvigione resta dovuta se la </w:t>
      </w:r>
      <w:proofErr w:type="spellStart"/>
      <w:r>
        <w:t>vendita</w:t>
      </w:r>
      <w:proofErr w:type="spellEnd"/>
      <w:r>
        <w:t xml:space="preserve"> </w:t>
      </w:r>
      <w:proofErr w:type="spellStart"/>
      <w:r>
        <w:t>si</w:t>
      </w:r>
      <w:proofErr w:type="spellEnd"/>
      <w:r>
        <w:t xml:space="preserve"> </w:t>
      </w:r>
      <w:proofErr w:type="spellStart"/>
      <w:r>
        <w:t>perfeziona</w:t>
      </w:r>
      <w:proofErr w:type="spellEnd"/>
      <w:r>
        <w:t xml:space="preserve"> per </w:t>
      </w:r>
      <w:proofErr w:type="spellStart"/>
      <w:r>
        <w:t>effetto</w:t>
      </w:r>
      <w:proofErr w:type="spellEnd"/>
      <w:r>
        <w:t xml:space="preserve"> </w:t>
      </w:r>
      <w:proofErr w:type="spellStart"/>
      <w:r>
        <w:t>dell'attività</w:t>
      </w:r>
      <w:proofErr w:type="spellEnd"/>
      <w:r>
        <w:t xml:space="preserve"> dell'</w:t>
      </w:r>
      <w:r w:rsidR="00AA4AE1">
        <w:t xml:space="preserve"> </w:t>
      </w:r>
      <w:proofErr w:type="spellStart"/>
      <w:r w:rsidR="00AA4AE1">
        <w:t>agente</w:t>
      </w:r>
      <w:proofErr w:type="spellEnd"/>
      <w:r w:rsidR="00AA4AE1">
        <w:t xml:space="preserve"> </w:t>
      </w:r>
      <w:proofErr w:type="spellStart"/>
      <w:r w:rsidR="00AA4AE1">
        <w:t>immobiliare</w:t>
      </w:r>
      <w:proofErr w:type="spellEnd"/>
      <w:r>
        <w:t xml:space="preserve"> — </w:t>
      </w:r>
      <w:proofErr w:type="spellStart"/>
      <w:r>
        <w:t>anche</w:t>
      </w:r>
      <w:proofErr w:type="spellEnd"/>
      <w:r>
        <w:t xml:space="preserve"> dopo la </w:t>
      </w:r>
      <w:proofErr w:type="spellStart"/>
      <w:r>
        <w:t>scadenza</w:t>
      </w:r>
      <w:proofErr w:type="spellEnd"/>
      <w:r>
        <w:t xml:space="preserve"> del </w:t>
      </w:r>
      <w:proofErr w:type="spellStart"/>
      <w:r>
        <w:t>mandato</w:t>
      </w:r>
      <w:proofErr w:type="spellEnd"/>
      <w:r>
        <w:t xml:space="preserve">, se </w:t>
      </w:r>
      <w:proofErr w:type="spellStart"/>
      <w:r>
        <w:t>l'acquirente</w:t>
      </w:r>
      <w:proofErr w:type="spellEnd"/>
      <w:r>
        <w:t xml:space="preserve"> era </w:t>
      </w:r>
      <w:proofErr w:type="spellStart"/>
      <w:r>
        <w:t>stato</w:t>
      </w:r>
      <w:proofErr w:type="spellEnd"/>
      <w:r>
        <w:t xml:space="preserve"> </w:t>
      </w:r>
      <w:proofErr w:type="spellStart"/>
      <w:r>
        <w:t>contattato</w:t>
      </w:r>
      <w:proofErr w:type="spellEnd"/>
      <w:r>
        <w:t xml:space="preserve"> </w:t>
      </w:r>
      <w:proofErr w:type="spellStart"/>
      <w:r>
        <w:t>dall</w:t>
      </w:r>
      <w:proofErr w:type="spellEnd"/>
      <w:r>
        <w:t>'</w:t>
      </w:r>
      <w:r w:rsidR="00AA4AE1">
        <w:t xml:space="preserve"> </w:t>
      </w:r>
      <w:proofErr w:type="spellStart"/>
      <w:r w:rsidR="00AA4AE1">
        <w:t>agente</w:t>
      </w:r>
      <w:proofErr w:type="spellEnd"/>
      <w:r w:rsidR="00AA4AE1">
        <w:t xml:space="preserve"> </w:t>
      </w:r>
      <w:proofErr w:type="spellStart"/>
      <w:r w:rsidR="00AA4AE1">
        <w:t>immobiliare</w:t>
      </w:r>
      <w:proofErr w:type="spellEnd"/>
      <w:r>
        <w:t xml:space="preserve">, </w:t>
      </w:r>
      <w:proofErr w:type="spellStart"/>
      <w:r>
        <w:t>ovvero</w:t>
      </w:r>
      <w:proofErr w:type="spellEnd"/>
      <w:r>
        <w:t xml:space="preserve"> se il proponente viene sostituito da altri al rogito.</w:t>
      </w:r>
    </w:p>
    <w:p w14:paraId="74ADA04A" w14:textId="0E598EDA" w:rsidR="00840028" w:rsidRDefault="00000000" w:rsidP="00840028">
      <w:pPr>
        <w:jc w:val="both"/>
      </w:pPr>
      <w:r>
        <w:rPr>
          <w:b/>
        </w:rPr>
        <w:t xml:space="preserve">3.4 — </w:t>
      </w:r>
      <w:proofErr w:type="spellStart"/>
      <w:r>
        <w:rPr>
          <w:b/>
        </w:rPr>
        <w:t>Acquirente</w:t>
      </w:r>
      <w:proofErr w:type="spellEnd"/>
      <w:r>
        <w:rPr>
          <w:b/>
        </w:rPr>
        <w:t xml:space="preserve"> al </w:t>
      </w:r>
      <w:proofErr w:type="spellStart"/>
      <w:r>
        <w:rPr>
          <w:b/>
        </w:rPr>
        <w:t>prezzo</w:t>
      </w:r>
      <w:proofErr w:type="spellEnd"/>
      <w:r>
        <w:rPr>
          <w:b/>
        </w:rPr>
        <w:t xml:space="preserve"> del </w:t>
      </w:r>
      <w:proofErr w:type="spellStart"/>
      <w:r>
        <w:rPr>
          <w:b/>
        </w:rPr>
        <w:t>mandato</w:t>
      </w:r>
      <w:proofErr w:type="spellEnd"/>
      <w:r w:rsidR="00840028">
        <w:rPr>
          <w:b/>
        </w:rPr>
        <w:t>:</w:t>
      </w:r>
      <w:r w:rsidR="00840028" w:rsidRPr="00840028">
        <w:t xml:space="preserve"> </w:t>
      </w:r>
      <w:proofErr w:type="spellStart"/>
      <w:r w:rsidR="00840028" w:rsidRPr="00840028">
        <w:t>Qualora</w:t>
      </w:r>
      <w:proofErr w:type="spellEnd"/>
      <w:r w:rsidR="00840028" w:rsidRPr="00840028">
        <w:t xml:space="preserve"> </w:t>
      </w:r>
      <w:proofErr w:type="spellStart"/>
      <w:r w:rsidR="00840028" w:rsidRPr="00840028">
        <w:t>l'Agenzia</w:t>
      </w:r>
      <w:proofErr w:type="spellEnd"/>
      <w:r w:rsidR="00840028" w:rsidRPr="00840028">
        <w:t xml:space="preserve"> </w:t>
      </w:r>
      <w:proofErr w:type="spellStart"/>
      <w:r w:rsidR="00840028" w:rsidRPr="00840028">
        <w:t>Immobiliare</w:t>
      </w:r>
      <w:proofErr w:type="spellEnd"/>
      <w:r w:rsidR="00840028" w:rsidRPr="00840028">
        <w:t xml:space="preserve"> </w:t>
      </w:r>
      <w:proofErr w:type="spellStart"/>
      <w:r w:rsidR="00840028" w:rsidRPr="00840028">
        <w:t>reperisca</w:t>
      </w:r>
      <w:proofErr w:type="spellEnd"/>
      <w:r w:rsidR="00840028" w:rsidRPr="00840028">
        <w:t xml:space="preserve"> un </w:t>
      </w:r>
      <w:proofErr w:type="spellStart"/>
      <w:r w:rsidR="00840028" w:rsidRPr="00840028">
        <w:t>acquirente</w:t>
      </w:r>
      <w:proofErr w:type="spellEnd"/>
      <w:r w:rsidR="00840028" w:rsidRPr="00840028">
        <w:t xml:space="preserve"> </w:t>
      </w:r>
      <w:proofErr w:type="spellStart"/>
      <w:r w:rsidR="00840028" w:rsidRPr="00840028">
        <w:t>disposto</w:t>
      </w:r>
      <w:proofErr w:type="spellEnd"/>
      <w:r w:rsidR="00840028" w:rsidRPr="00840028">
        <w:t xml:space="preserve"> </w:t>
      </w:r>
      <w:proofErr w:type="spellStart"/>
      <w:r w:rsidR="00840028" w:rsidRPr="00840028">
        <w:t>ad</w:t>
      </w:r>
      <w:proofErr w:type="spellEnd"/>
      <w:r w:rsidR="00840028" w:rsidRPr="00840028">
        <w:t xml:space="preserve"> </w:t>
      </w:r>
      <w:proofErr w:type="spellStart"/>
      <w:r w:rsidR="00840028" w:rsidRPr="00840028">
        <w:t>acquistare</w:t>
      </w:r>
      <w:proofErr w:type="spellEnd"/>
      <w:r w:rsidR="00840028" w:rsidRPr="00840028">
        <w:t xml:space="preserve"> </w:t>
      </w:r>
      <w:proofErr w:type="spellStart"/>
      <w:r w:rsidR="00840028" w:rsidRPr="00840028">
        <w:t>l'immobile</w:t>
      </w:r>
      <w:proofErr w:type="spellEnd"/>
      <w:r w:rsidR="00840028" w:rsidRPr="00840028">
        <w:t xml:space="preserve"> </w:t>
      </w:r>
      <w:proofErr w:type="spellStart"/>
      <w:r w:rsidR="00840028" w:rsidRPr="00840028">
        <w:t>almeno</w:t>
      </w:r>
      <w:proofErr w:type="spellEnd"/>
      <w:r w:rsidR="00840028" w:rsidRPr="00840028">
        <w:t xml:space="preserve"> al </w:t>
      </w:r>
      <w:proofErr w:type="spellStart"/>
      <w:r w:rsidR="00840028" w:rsidRPr="00840028">
        <w:t>prezzo</w:t>
      </w:r>
      <w:proofErr w:type="spellEnd"/>
      <w:r w:rsidR="00840028" w:rsidRPr="00840028">
        <w:t xml:space="preserve"> </w:t>
      </w:r>
      <w:proofErr w:type="spellStart"/>
      <w:r w:rsidR="00840028" w:rsidRPr="00840028">
        <w:t>indicato</w:t>
      </w:r>
      <w:proofErr w:type="spellEnd"/>
      <w:r w:rsidR="00840028" w:rsidRPr="00840028">
        <w:t xml:space="preserve"> al punto 2 e </w:t>
      </w:r>
      <w:proofErr w:type="spellStart"/>
      <w:r w:rsidR="00840028" w:rsidRPr="00840028">
        <w:t>l'affare</w:t>
      </w:r>
      <w:proofErr w:type="spellEnd"/>
      <w:r w:rsidR="00840028" w:rsidRPr="00840028">
        <w:t xml:space="preserve"> </w:t>
      </w:r>
      <w:proofErr w:type="spellStart"/>
      <w:r w:rsidR="00840028" w:rsidRPr="00840028">
        <w:t>si</w:t>
      </w:r>
      <w:proofErr w:type="spellEnd"/>
      <w:r w:rsidR="00840028" w:rsidRPr="00840028">
        <w:t xml:space="preserve"> </w:t>
      </w:r>
      <w:proofErr w:type="spellStart"/>
      <w:r w:rsidR="00840028" w:rsidRPr="00840028">
        <w:t>concretizzi</w:t>
      </w:r>
      <w:proofErr w:type="spellEnd"/>
      <w:r w:rsidR="00840028" w:rsidRPr="00840028">
        <w:t xml:space="preserve"> </w:t>
      </w:r>
      <w:proofErr w:type="spellStart"/>
      <w:r w:rsidR="00840028" w:rsidRPr="00840028">
        <w:t>mediante</w:t>
      </w:r>
      <w:proofErr w:type="spellEnd"/>
      <w:r w:rsidR="00840028" w:rsidRPr="00840028">
        <w:t xml:space="preserve"> </w:t>
      </w:r>
      <w:proofErr w:type="spellStart"/>
      <w:r w:rsidR="00840028" w:rsidRPr="00840028">
        <w:t>proposta</w:t>
      </w:r>
      <w:proofErr w:type="spellEnd"/>
      <w:r w:rsidR="00840028" w:rsidRPr="00840028">
        <w:t xml:space="preserve"> di </w:t>
      </w:r>
      <w:proofErr w:type="spellStart"/>
      <w:r w:rsidR="00840028" w:rsidRPr="00840028">
        <w:t>acquisto</w:t>
      </w:r>
      <w:proofErr w:type="spellEnd"/>
      <w:r w:rsidR="00840028" w:rsidRPr="00840028">
        <w:t xml:space="preserve"> </w:t>
      </w:r>
      <w:proofErr w:type="spellStart"/>
      <w:r w:rsidR="00840028" w:rsidRPr="00840028">
        <w:t>accettata</w:t>
      </w:r>
      <w:proofErr w:type="spellEnd"/>
      <w:r w:rsidR="00840028" w:rsidRPr="00840028">
        <w:t xml:space="preserve">, </w:t>
      </w:r>
      <w:proofErr w:type="spellStart"/>
      <w:r w:rsidR="00840028" w:rsidRPr="00840028">
        <w:t>contratto</w:t>
      </w:r>
      <w:proofErr w:type="spellEnd"/>
      <w:r w:rsidR="00840028" w:rsidRPr="00840028">
        <w:t xml:space="preserve"> </w:t>
      </w:r>
      <w:proofErr w:type="spellStart"/>
      <w:r w:rsidR="00840028" w:rsidRPr="00840028">
        <w:t>preliminare</w:t>
      </w:r>
      <w:proofErr w:type="spellEnd"/>
      <w:r w:rsidR="00840028" w:rsidRPr="00840028">
        <w:t xml:space="preserve"> o </w:t>
      </w:r>
      <w:proofErr w:type="spellStart"/>
      <w:r w:rsidR="00840028" w:rsidRPr="00840028">
        <w:t>altro</w:t>
      </w:r>
      <w:proofErr w:type="spellEnd"/>
      <w:r w:rsidR="00840028" w:rsidRPr="00840028">
        <w:t xml:space="preserve"> </w:t>
      </w:r>
      <w:proofErr w:type="spellStart"/>
      <w:r w:rsidR="00840028" w:rsidRPr="00840028">
        <w:t>accordo</w:t>
      </w:r>
      <w:proofErr w:type="spellEnd"/>
      <w:r w:rsidR="00840028" w:rsidRPr="00840028">
        <w:t xml:space="preserve"> </w:t>
      </w:r>
      <w:proofErr w:type="spellStart"/>
      <w:r w:rsidR="00840028" w:rsidRPr="00840028">
        <w:t>vincolante</w:t>
      </w:r>
      <w:proofErr w:type="spellEnd"/>
      <w:r w:rsidR="00840028" w:rsidRPr="00840028">
        <w:t xml:space="preserve">, tutti </w:t>
      </w:r>
      <w:proofErr w:type="spellStart"/>
      <w:r w:rsidR="00840028" w:rsidRPr="00840028">
        <w:t>i</w:t>
      </w:r>
      <w:proofErr w:type="spellEnd"/>
      <w:r w:rsidR="00840028" w:rsidRPr="00840028">
        <w:t xml:space="preserve"> </w:t>
      </w:r>
      <w:proofErr w:type="spellStart"/>
      <w:r w:rsidR="00840028" w:rsidRPr="00840028">
        <w:t>comproprietari</w:t>
      </w:r>
      <w:proofErr w:type="spellEnd"/>
      <w:r w:rsidR="00840028" w:rsidRPr="00840028">
        <w:t xml:space="preserve"> </w:t>
      </w:r>
      <w:proofErr w:type="spellStart"/>
      <w:r w:rsidR="00840028" w:rsidRPr="00840028">
        <w:t>si</w:t>
      </w:r>
      <w:proofErr w:type="spellEnd"/>
      <w:r w:rsidR="00840028" w:rsidRPr="00840028">
        <w:t xml:space="preserve"> </w:t>
      </w:r>
      <w:proofErr w:type="spellStart"/>
      <w:r w:rsidR="00840028" w:rsidRPr="00840028">
        <w:t>obbligano</w:t>
      </w:r>
      <w:proofErr w:type="spellEnd"/>
      <w:r w:rsidR="00840028" w:rsidRPr="00840028">
        <w:t xml:space="preserve"> a </w:t>
      </w:r>
      <w:proofErr w:type="spellStart"/>
      <w:r w:rsidR="00840028" w:rsidRPr="00840028">
        <w:t>prestare</w:t>
      </w:r>
      <w:proofErr w:type="spellEnd"/>
      <w:r w:rsidR="00840028" w:rsidRPr="00840028">
        <w:t xml:space="preserve"> la propria </w:t>
      </w:r>
      <w:proofErr w:type="spellStart"/>
      <w:r w:rsidR="00840028" w:rsidRPr="00840028">
        <w:t>piena</w:t>
      </w:r>
      <w:proofErr w:type="spellEnd"/>
      <w:r w:rsidR="00840028" w:rsidRPr="00840028">
        <w:t xml:space="preserve"> </w:t>
      </w:r>
      <w:proofErr w:type="spellStart"/>
      <w:r w:rsidR="00840028" w:rsidRPr="00840028">
        <w:t>collaborazione</w:t>
      </w:r>
      <w:proofErr w:type="spellEnd"/>
      <w:r w:rsidR="00840028" w:rsidRPr="00840028">
        <w:t xml:space="preserve"> </w:t>
      </w:r>
      <w:proofErr w:type="spellStart"/>
      <w:r w:rsidR="00840028" w:rsidRPr="00840028">
        <w:t>affinché</w:t>
      </w:r>
      <w:proofErr w:type="spellEnd"/>
      <w:r w:rsidR="00840028" w:rsidRPr="00840028">
        <w:t xml:space="preserve"> la </w:t>
      </w:r>
      <w:proofErr w:type="spellStart"/>
      <w:r w:rsidR="00840028" w:rsidRPr="00840028">
        <w:t>compravendita</w:t>
      </w:r>
      <w:proofErr w:type="spellEnd"/>
      <w:r w:rsidR="00840028" w:rsidRPr="00840028">
        <w:t xml:space="preserve"> </w:t>
      </w:r>
      <w:proofErr w:type="spellStart"/>
      <w:r w:rsidR="00840028" w:rsidRPr="00840028">
        <w:t>venga</w:t>
      </w:r>
      <w:proofErr w:type="spellEnd"/>
      <w:r w:rsidR="00840028" w:rsidRPr="00840028">
        <w:t xml:space="preserve"> </w:t>
      </w:r>
      <w:proofErr w:type="spellStart"/>
      <w:r w:rsidR="00840028" w:rsidRPr="00840028">
        <w:t>regolarmente</w:t>
      </w:r>
      <w:proofErr w:type="spellEnd"/>
      <w:r w:rsidR="00840028" w:rsidRPr="00840028">
        <w:t xml:space="preserve"> </w:t>
      </w:r>
      <w:proofErr w:type="spellStart"/>
      <w:r w:rsidR="00840028" w:rsidRPr="00840028">
        <w:t>perfezionata</w:t>
      </w:r>
      <w:proofErr w:type="spellEnd"/>
      <w:r w:rsidR="00840028" w:rsidRPr="00840028">
        <w:t xml:space="preserve">. </w:t>
      </w:r>
      <w:proofErr w:type="spellStart"/>
      <w:r w:rsidR="00840028" w:rsidRPr="00840028">
        <w:t>Qualora</w:t>
      </w:r>
      <w:proofErr w:type="spellEnd"/>
      <w:r w:rsidR="00840028" w:rsidRPr="00840028">
        <w:t xml:space="preserve"> uno o </w:t>
      </w:r>
      <w:proofErr w:type="spellStart"/>
      <w:r w:rsidR="00840028" w:rsidRPr="00840028">
        <w:t>più</w:t>
      </w:r>
      <w:proofErr w:type="spellEnd"/>
      <w:r w:rsidR="00840028" w:rsidRPr="00840028">
        <w:t xml:space="preserve"> </w:t>
      </w:r>
      <w:proofErr w:type="spellStart"/>
      <w:r w:rsidR="00840028" w:rsidRPr="00840028">
        <w:t>comproprietari</w:t>
      </w:r>
      <w:proofErr w:type="spellEnd"/>
      <w:r w:rsidR="00840028" w:rsidRPr="00840028">
        <w:t xml:space="preserve">, senza </w:t>
      </w:r>
      <w:proofErr w:type="spellStart"/>
      <w:r w:rsidR="00840028" w:rsidRPr="00840028">
        <w:t>giustificato</w:t>
      </w:r>
      <w:proofErr w:type="spellEnd"/>
      <w:r w:rsidR="00840028" w:rsidRPr="00840028">
        <w:t xml:space="preserve"> </w:t>
      </w:r>
      <w:proofErr w:type="spellStart"/>
      <w:r w:rsidR="00840028" w:rsidRPr="00840028">
        <w:t>motivo</w:t>
      </w:r>
      <w:proofErr w:type="spellEnd"/>
      <w:r w:rsidR="00840028" w:rsidRPr="00840028">
        <w:t xml:space="preserve">, </w:t>
      </w:r>
      <w:proofErr w:type="spellStart"/>
      <w:r w:rsidR="00840028" w:rsidRPr="00840028">
        <w:t>rifiutino</w:t>
      </w:r>
      <w:proofErr w:type="spellEnd"/>
      <w:r w:rsidR="00840028" w:rsidRPr="00840028">
        <w:t xml:space="preserve"> di </w:t>
      </w:r>
      <w:proofErr w:type="spellStart"/>
      <w:r w:rsidR="00840028" w:rsidRPr="00840028">
        <w:t>sottoscrivere</w:t>
      </w:r>
      <w:proofErr w:type="spellEnd"/>
      <w:r w:rsidR="00840028" w:rsidRPr="00840028">
        <w:t xml:space="preserve"> il </w:t>
      </w:r>
      <w:proofErr w:type="spellStart"/>
      <w:r w:rsidR="00840028" w:rsidRPr="00840028">
        <w:t>contratto</w:t>
      </w:r>
      <w:proofErr w:type="spellEnd"/>
      <w:r w:rsidR="00840028" w:rsidRPr="00840028">
        <w:t xml:space="preserve"> </w:t>
      </w:r>
      <w:proofErr w:type="spellStart"/>
      <w:r w:rsidR="00840028" w:rsidRPr="00840028">
        <w:t>preliminare</w:t>
      </w:r>
      <w:proofErr w:type="spellEnd"/>
      <w:r w:rsidR="00840028" w:rsidRPr="00840028">
        <w:t xml:space="preserve">, il </w:t>
      </w:r>
      <w:proofErr w:type="spellStart"/>
      <w:r w:rsidR="00840028" w:rsidRPr="00840028">
        <w:t>rogito</w:t>
      </w:r>
      <w:proofErr w:type="spellEnd"/>
      <w:r w:rsidR="00840028" w:rsidRPr="00840028">
        <w:t xml:space="preserve"> </w:t>
      </w:r>
      <w:proofErr w:type="spellStart"/>
      <w:r w:rsidR="00840028" w:rsidRPr="00840028">
        <w:t>notarile</w:t>
      </w:r>
      <w:proofErr w:type="spellEnd"/>
      <w:r w:rsidR="00840028" w:rsidRPr="00840028">
        <w:t xml:space="preserve"> o </w:t>
      </w:r>
      <w:proofErr w:type="spellStart"/>
      <w:r w:rsidR="00840028" w:rsidRPr="00840028">
        <w:t>comunque</w:t>
      </w:r>
      <w:proofErr w:type="spellEnd"/>
      <w:r w:rsidR="00840028" w:rsidRPr="00840028">
        <w:t xml:space="preserve"> </w:t>
      </w:r>
      <w:proofErr w:type="spellStart"/>
      <w:r w:rsidR="00840028" w:rsidRPr="00840028">
        <w:t>pongano</w:t>
      </w:r>
      <w:proofErr w:type="spellEnd"/>
      <w:r w:rsidR="00840028" w:rsidRPr="00840028">
        <w:t xml:space="preserve"> in </w:t>
      </w:r>
      <w:proofErr w:type="spellStart"/>
      <w:r w:rsidR="00840028" w:rsidRPr="00840028">
        <w:t>essere</w:t>
      </w:r>
      <w:proofErr w:type="spellEnd"/>
      <w:r w:rsidR="00840028" w:rsidRPr="00840028">
        <w:t xml:space="preserve"> </w:t>
      </w:r>
      <w:proofErr w:type="spellStart"/>
      <w:r w:rsidR="00840028" w:rsidRPr="00840028">
        <w:t>comportamenti</w:t>
      </w:r>
      <w:proofErr w:type="spellEnd"/>
      <w:r w:rsidR="00840028" w:rsidRPr="00840028">
        <w:t xml:space="preserve"> </w:t>
      </w:r>
      <w:proofErr w:type="spellStart"/>
      <w:r w:rsidR="00840028" w:rsidRPr="00840028">
        <w:t>idonei</w:t>
      </w:r>
      <w:proofErr w:type="spellEnd"/>
      <w:r w:rsidR="00840028" w:rsidRPr="00840028">
        <w:t xml:space="preserve"> </w:t>
      </w:r>
      <w:proofErr w:type="spellStart"/>
      <w:r w:rsidR="00840028" w:rsidRPr="00840028">
        <w:t>ad</w:t>
      </w:r>
      <w:proofErr w:type="spellEnd"/>
      <w:r w:rsidR="00840028" w:rsidRPr="00840028">
        <w:t xml:space="preserve"> </w:t>
      </w:r>
      <w:proofErr w:type="spellStart"/>
      <w:r w:rsidR="00840028" w:rsidRPr="00840028">
        <w:t>impedire</w:t>
      </w:r>
      <w:proofErr w:type="spellEnd"/>
      <w:r w:rsidR="00840028" w:rsidRPr="00840028">
        <w:t xml:space="preserve"> la </w:t>
      </w:r>
      <w:proofErr w:type="spellStart"/>
      <w:r w:rsidR="00840028" w:rsidRPr="00840028">
        <w:t>conclusione</w:t>
      </w:r>
      <w:proofErr w:type="spellEnd"/>
      <w:r w:rsidR="00840028" w:rsidRPr="00840028">
        <w:t xml:space="preserve"> della </w:t>
      </w:r>
      <w:proofErr w:type="spellStart"/>
      <w:r w:rsidR="00840028" w:rsidRPr="00840028">
        <w:t>vendita</w:t>
      </w:r>
      <w:proofErr w:type="spellEnd"/>
      <w:r w:rsidR="00840028" w:rsidRPr="00840028">
        <w:t xml:space="preserve">, il </w:t>
      </w:r>
      <w:proofErr w:type="spellStart"/>
      <w:r w:rsidR="00840028" w:rsidRPr="00840028">
        <w:t>comproprietario</w:t>
      </w:r>
      <w:proofErr w:type="spellEnd"/>
      <w:r w:rsidR="00840028" w:rsidRPr="00840028">
        <w:t xml:space="preserve"> </w:t>
      </w:r>
      <w:proofErr w:type="spellStart"/>
      <w:r w:rsidR="00840028" w:rsidRPr="00840028">
        <w:t>inadempiente</w:t>
      </w:r>
      <w:proofErr w:type="spellEnd"/>
      <w:r w:rsidR="00840028" w:rsidRPr="00840028">
        <w:t xml:space="preserve"> </w:t>
      </w:r>
      <w:proofErr w:type="spellStart"/>
      <w:r w:rsidR="00840028" w:rsidRPr="00840028">
        <w:t>sarà</w:t>
      </w:r>
      <w:proofErr w:type="spellEnd"/>
      <w:r w:rsidR="00840028" w:rsidRPr="00840028">
        <w:t xml:space="preserve"> </w:t>
      </w:r>
      <w:proofErr w:type="spellStart"/>
      <w:r w:rsidR="00840028" w:rsidRPr="00840028">
        <w:t>personalmente</w:t>
      </w:r>
      <w:proofErr w:type="spellEnd"/>
      <w:r w:rsidR="00840028" w:rsidRPr="00840028">
        <w:t xml:space="preserve"> tenuto a </w:t>
      </w:r>
      <w:proofErr w:type="spellStart"/>
      <w:r w:rsidR="00840028" w:rsidRPr="00840028">
        <w:t>corrispondere</w:t>
      </w:r>
      <w:proofErr w:type="spellEnd"/>
      <w:r w:rsidR="00840028" w:rsidRPr="00840028">
        <w:t xml:space="preserve"> </w:t>
      </w:r>
      <w:proofErr w:type="spellStart"/>
      <w:r w:rsidR="00840028" w:rsidRPr="00840028">
        <w:t>all'Agenzia</w:t>
      </w:r>
      <w:proofErr w:type="spellEnd"/>
      <w:r w:rsidR="00840028" w:rsidRPr="00840028">
        <w:t xml:space="preserve"> </w:t>
      </w:r>
      <w:proofErr w:type="spellStart"/>
      <w:r w:rsidR="00840028" w:rsidRPr="00840028">
        <w:t>Immobiliare</w:t>
      </w:r>
      <w:proofErr w:type="spellEnd"/>
      <w:r w:rsidR="00840028" w:rsidRPr="00840028">
        <w:t xml:space="preserve">, a </w:t>
      </w:r>
      <w:proofErr w:type="spellStart"/>
      <w:r w:rsidR="00840028" w:rsidRPr="00840028">
        <w:t>titolo</w:t>
      </w:r>
      <w:proofErr w:type="spellEnd"/>
      <w:r w:rsidR="00840028" w:rsidRPr="00840028">
        <w:t xml:space="preserve"> di </w:t>
      </w:r>
      <w:proofErr w:type="spellStart"/>
      <w:r w:rsidR="00840028" w:rsidRPr="00840028">
        <w:t>penale</w:t>
      </w:r>
      <w:proofErr w:type="spellEnd"/>
      <w:r w:rsidR="00840028" w:rsidRPr="00840028">
        <w:t xml:space="preserve">, un </w:t>
      </w:r>
      <w:proofErr w:type="spellStart"/>
      <w:r w:rsidR="00840028" w:rsidRPr="00840028">
        <w:t>importo</w:t>
      </w:r>
      <w:proofErr w:type="spellEnd"/>
      <w:r w:rsidR="00840028" w:rsidRPr="00840028">
        <w:t xml:space="preserve"> pari al </w:t>
      </w:r>
      <w:r w:rsidR="00840028" w:rsidRPr="00840028">
        <w:rPr>
          <w:b/>
          <w:bCs/>
        </w:rPr>
        <w:t xml:space="preserve">100% della </w:t>
      </w:r>
      <w:proofErr w:type="spellStart"/>
      <w:r w:rsidR="00840028" w:rsidRPr="00840028">
        <w:rPr>
          <w:b/>
          <w:bCs/>
        </w:rPr>
        <w:t>provvigione</w:t>
      </w:r>
      <w:proofErr w:type="spellEnd"/>
      <w:r w:rsidR="00840028" w:rsidRPr="00840028">
        <w:rPr>
          <w:b/>
          <w:bCs/>
        </w:rPr>
        <w:t xml:space="preserve"> </w:t>
      </w:r>
      <w:proofErr w:type="spellStart"/>
      <w:r w:rsidR="00840028" w:rsidRPr="00840028">
        <w:rPr>
          <w:b/>
          <w:bCs/>
        </w:rPr>
        <w:t>complessivamente</w:t>
      </w:r>
      <w:proofErr w:type="spellEnd"/>
      <w:r w:rsidR="00840028" w:rsidRPr="00840028">
        <w:rPr>
          <w:b/>
          <w:bCs/>
        </w:rPr>
        <w:t xml:space="preserve"> </w:t>
      </w:r>
      <w:proofErr w:type="spellStart"/>
      <w:r w:rsidR="00840028" w:rsidRPr="00840028">
        <w:rPr>
          <w:b/>
          <w:bCs/>
        </w:rPr>
        <w:t>pattuita</w:t>
      </w:r>
      <w:proofErr w:type="spellEnd"/>
      <w:r w:rsidR="00840028" w:rsidRPr="00840028">
        <w:rPr>
          <w:b/>
          <w:bCs/>
        </w:rPr>
        <w:t xml:space="preserve"> per </w:t>
      </w:r>
      <w:proofErr w:type="spellStart"/>
      <w:r w:rsidR="00840028" w:rsidRPr="00840028">
        <w:rPr>
          <w:b/>
          <w:bCs/>
        </w:rPr>
        <w:t>l'intero</w:t>
      </w:r>
      <w:proofErr w:type="spellEnd"/>
      <w:r w:rsidR="00840028" w:rsidRPr="00840028">
        <w:rPr>
          <w:b/>
          <w:bCs/>
        </w:rPr>
        <w:t xml:space="preserve"> immobile (11/11)</w:t>
      </w:r>
      <w:r w:rsidR="00840028" w:rsidRPr="00840028">
        <w:t xml:space="preserve">. Resta </w:t>
      </w:r>
      <w:proofErr w:type="spellStart"/>
      <w:r w:rsidR="00840028" w:rsidRPr="00840028">
        <w:t>inteso</w:t>
      </w:r>
      <w:proofErr w:type="spellEnd"/>
      <w:r w:rsidR="00840028" w:rsidRPr="00840028">
        <w:t xml:space="preserve"> </w:t>
      </w:r>
      <w:proofErr w:type="spellStart"/>
      <w:r w:rsidR="00840028" w:rsidRPr="00840028">
        <w:t>che</w:t>
      </w:r>
      <w:proofErr w:type="spellEnd"/>
      <w:r w:rsidR="00840028" w:rsidRPr="00840028">
        <w:t xml:space="preserve"> </w:t>
      </w:r>
      <w:proofErr w:type="spellStart"/>
      <w:r w:rsidR="00840028" w:rsidRPr="00840028">
        <w:t>i</w:t>
      </w:r>
      <w:proofErr w:type="spellEnd"/>
      <w:r w:rsidR="00840028" w:rsidRPr="00840028">
        <w:t xml:space="preserve"> </w:t>
      </w:r>
      <w:proofErr w:type="spellStart"/>
      <w:r w:rsidR="00840028" w:rsidRPr="00840028">
        <w:t>comproprietari</w:t>
      </w:r>
      <w:proofErr w:type="spellEnd"/>
      <w:r w:rsidR="00840028" w:rsidRPr="00840028">
        <w:t xml:space="preserve"> </w:t>
      </w:r>
      <w:proofErr w:type="spellStart"/>
      <w:r w:rsidR="00840028" w:rsidRPr="00840028">
        <w:t>che</w:t>
      </w:r>
      <w:proofErr w:type="spellEnd"/>
      <w:r w:rsidR="00840028" w:rsidRPr="00840028">
        <w:t xml:space="preserve"> </w:t>
      </w:r>
      <w:proofErr w:type="spellStart"/>
      <w:r w:rsidR="00840028" w:rsidRPr="00840028">
        <w:t>abbiano</w:t>
      </w:r>
      <w:proofErr w:type="spellEnd"/>
      <w:r w:rsidR="00840028" w:rsidRPr="00840028">
        <w:t xml:space="preserve"> </w:t>
      </w:r>
      <w:proofErr w:type="spellStart"/>
      <w:r w:rsidR="00840028" w:rsidRPr="00840028">
        <w:t>regolarmente</w:t>
      </w:r>
      <w:proofErr w:type="spellEnd"/>
      <w:r w:rsidR="00840028" w:rsidRPr="00840028">
        <w:t xml:space="preserve"> </w:t>
      </w:r>
      <w:proofErr w:type="spellStart"/>
      <w:r w:rsidR="00840028" w:rsidRPr="00840028">
        <w:t>adempiuto</w:t>
      </w:r>
      <w:proofErr w:type="spellEnd"/>
      <w:r w:rsidR="00840028" w:rsidRPr="00840028">
        <w:t xml:space="preserve"> ai </w:t>
      </w:r>
      <w:proofErr w:type="spellStart"/>
      <w:r w:rsidR="00840028" w:rsidRPr="00840028">
        <w:t>propri</w:t>
      </w:r>
      <w:proofErr w:type="spellEnd"/>
      <w:r w:rsidR="00840028" w:rsidRPr="00840028">
        <w:t xml:space="preserve"> </w:t>
      </w:r>
      <w:proofErr w:type="spellStart"/>
      <w:r w:rsidR="00840028" w:rsidRPr="00840028">
        <w:t>obblighi</w:t>
      </w:r>
      <w:proofErr w:type="spellEnd"/>
      <w:r w:rsidR="00840028" w:rsidRPr="00840028">
        <w:t xml:space="preserve"> non </w:t>
      </w:r>
      <w:proofErr w:type="spellStart"/>
      <w:r w:rsidR="00840028" w:rsidRPr="00840028">
        <w:t>saranno</w:t>
      </w:r>
      <w:proofErr w:type="spellEnd"/>
      <w:r w:rsidR="00840028" w:rsidRPr="00840028">
        <w:t xml:space="preserve"> in </w:t>
      </w:r>
      <w:proofErr w:type="spellStart"/>
      <w:r w:rsidR="00840028" w:rsidRPr="00840028">
        <w:t>alcun</w:t>
      </w:r>
      <w:proofErr w:type="spellEnd"/>
      <w:r w:rsidR="00840028" w:rsidRPr="00840028">
        <w:t xml:space="preserve"> modo </w:t>
      </w:r>
      <w:proofErr w:type="spellStart"/>
      <w:r w:rsidR="00840028" w:rsidRPr="00840028">
        <w:t>responsabili</w:t>
      </w:r>
      <w:proofErr w:type="spellEnd"/>
      <w:r w:rsidR="00840028" w:rsidRPr="00840028">
        <w:t xml:space="preserve"> </w:t>
      </w:r>
      <w:proofErr w:type="spellStart"/>
      <w:r w:rsidR="00840028" w:rsidRPr="00840028">
        <w:t>dell'inadempimento</w:t>
      </w:r>
      <w:proofErr w:type="spellEnd"/>
      <w:r w:rsidR="00840028" w:rsidRPr="00840028">
        <w:t xml:space="preserve"> </w:t>
      </w:r>
      <w:proofErr w:type="spellStart"/>
      <w:r w:rsidR="00840028" w:rsidRPr="00840028">
        <w:t>altrui</w:t>
      </w:r>
      <w:proofErr w:type="spellEnd"/>
      <w:r w:rsidR="00840028" w:rsidRPr="00840028">
        <w:t xml:space="preserve"> né </w:t>
      </w:r>
      <w:proofErr w:type="spellStart"/>
      <w:r w:rsidR="00840028" w:rsidRPr="00840028">
        <w:t>saranno</w:t>
      </w:r>
      <w:proofErr w:type="spellEnd"/>
      <w:r w:rsidR="00840028" w:rsidRPr="00840028">
        <w:t xml:space="preserve"> tenuti al </w:t>
      </w:r>
      <w:proofErr w:type="spellStart"/>
      <w:r w:rsidR="00840028" w:rsidRPr="00840028">
        <w:t>pagamento</w:t>
      </w:r>
      <w:proofErr w:type="spellEnd"/>
      <w:r w:rsidR="00840028" w:rsidRPr="00840028">
        <w:t xml:space="preserve"> della </w:t>
      </w:r>
      <w:proofErr w:type="spellStart"/>
      <w:r w:rsidR="00840028" w:rsidRPr="00840028">
        <w:t>relativa</w:t>
      </w:r>
      <w:proofErr w:type="spellEnd"/>
      <w:r w:rsidR="00840028" w:rsidRPr="00840028">
        <w:t xml:space="preserve"> </w:t>
      </w:r>
      <w:proofErr w:type="spellStart"/>
      <w:r w:rsidR="00840028" w:rsidRPr="00840028">
        <w:t>penale</w:t>
      </w:r>
      <w:proofErr w:type="spellEnd"/>
      <w:r w:rsidR="00840028" w:rsidRPr="00840028">
        <w:t xml:space="preserve">, </w:t>
      </w:r>
      <w:proofErr w:type="spellStart"/>
      <w:r w:rsidR="00840028" w:rsidRPr="00840028">
        <w:t>restando</w:t>
      </w:r>
      <w:proofErr w:type="spellEnd"/>
      <w:r w:rsidR="00840028" w:rsidRPr="00840028">
        <w:t xml:space="preserve"> obbligati </w:t>
      </w:r>
      <w:proofErr w:type="spellStart"/>
      <w:r w:rsidR="00840028" w:rsidRPr="00840028">
        <w:t>esclusivamente</w:t>
      </w:r>
      <w:proofErr w:type="spellEnd"/>
      <w:r w:rsidR="00840028" w:rsidRPr="00840028">
        <w:t xml:space="preserve"> al </w:t>
      </w:r>
      <w:proofErr w:type="spellStart"/>
      <w:r w:rsidR="00840028" w:rsidRPr="00840028">
        <w:t>pagamento</w:t>
      </w:r>
      <w:proofErr w:type="spellEnd"/>
      <w:r w:rsidR="00840028" w:rsidRPr="00840028">
        <w:t xml:space="preserve"> della propria quota di </w:t>
      </w:r>
      <w:proofErr w:type="spellStart"/>
      <w:r w:rsidR="00840028" w:rsidRPr="00840028">
        <w:t>provvigione</w:t>
      </w:r>
      <w:proofErr w:type="spellEnd"/>
      <w:r w:rsidR="00840028" w:rsidRPr="00840028">
        <w:t xml:space="preserve"> </w:t>
      </w:r>
      <w:proofErr w:type="spellStart"/>
      <w:r w:rsidR="00840028" w:rsidRPr="00840028">
        <w:t>nei</w:t>
      </w:r>
      <w:proofErr w:type="spellEnd"/>
      <w:r w:rsidR="00840028" w:rsidRPr="00840028">
        <w:t xml:space="preserve"> termini </w:t>
      </w:r>
      <w:proofErr w:type="spellStart"/>
      <w:r w:rsidR="00840028" w:rsidRPr="00840028">
        <w:t>previsti</w:t>
      </w:r>
      <w:proofErr w:type="spellEnd"/>
      <w:r w:rsidR="00840028" w:rsidRPr="00840028">
        <w:t xml:space="preserve"> </w:t>
      </w:r>
      <w:proofErr w:type="spellStart"/>
      <w:r w:rsidR="00840028" w:rsidRPr="00840028">
        <w:t>dall'art</w:t>
      </w:r>
      <w:proofErr w:type="spellEnd"/>
      <w:r w:rsidR="00840028" w:rsidRPr="00840028">
        <w:t>. 3.1.</w:t>
      </w:r>
    </w:p>
    <w:p w14:paraId="1AC97B50" w14:textId="3FD99FB6" w:rsidR="00200651" w:rsidRDefault="00000000" w:rsidP="00957213">
      <w:pPr>
        <w:jc w:val="both"/>
      </w:pPr>
      <w:r>
        <w:rPr>
          <w:b/>
        </w:rPr>
        <w:t xml:space="preserve">3.5 — Prezzo </w:t>
      </w:r>
      <w:proofErr w:type="spellStart"/>
      <w:r>
        <w:rPr>
          <w:b/>
        </w:rPr>
        <w:t>proposto</w:t>
      </w:r>
      <w:proofErr w:type="spellEnd"/>
      <w:r>
        <w:rPr>
          <w:b/>
        </w:rPr>
        <w:t xml:space="preserve"> </w:t>
      </w:r>
      <w:proofErr w:type="spellStart"/>
      <w:r>
        <w:rPr>
          <w:b/>
        </w:rPr>
        <w:t>più</w:t>
      </w:r>
      <w:proofErr w:type="spellEnd"/>
      <w:r>
        <w:rPr>
          <w:b/>
        </w:rPr>
        <w:t xml:space="preserve"> basso del mandato. </w:t>
      </w:r>
      <w:r>
        <w:t>Se l'offerta o l'accordo prevedono un prezzo inferiore a quello del punto 2 (es. mandato € 300.000 e offerta € 280.000), ogni comproprietario è libero di non firmare e di ridiscutere l'offerta con l'agenzia e con gli altri. In tal caso non scattano penali e non è dovuta provvigione solo per il fatto del rifiuto.</w:t>
      </w:r>
    </w:p>
    <w:p w14:paraId="3E8C798A" w14:textId="77777777" w:rsidR="00200651" w:rsidRDefault="00000000" w:rsidP="00957213">
      <w:pPr>
        <w:jc w:val="both"/>
      </w:pPr>
      <w:proofErr w:type="spellStart"/>
      <w:r>
        <w:t>Motivo</w:t>
      </w:r>
      <w:proofErr w:type="spellEnd"/>
      <w:r>
        <w:t xml:space="preserve"> </w:t>
      </w:r>
      <w:proofErr w:type="spellStart"/>
      <w:r>
        <w:t>valido</w:t>
      </w:r>
      <w:proofErr w:type="spellEnd"/>
      <w:r>
        <w:t xml:space="preserve"> per </w:t>
      </w:r>
      <w:proofErr w:type="spellStart"/>
      <w:r>
        <w:t>opporsi</w:t>
      </w:r>
      <w:proofErr w:type="spellEnd"/>
      <w:r>
        <w:t xml:space="preserve"> (solo a prezzo pieno): vincoli legali oggettivi, forza maggiore documentata, fatti gravi emersi dopo l'accettazione e non imputabili al venditore. Non è motivo valido il semplice ripensamento («ci ho ripensato») quando l'offerta rispetta prezzo e condizioni del mandato.</w:t>
      </w:r>
    </w:p>
    <w:p w14:paraId="2E1F75EE" w14:textId="77777777" w:rsidR="00200651" w:rsidRDefault="00000000">
      <w:pPr>
        <w:pStyle w:val="Titolo2"/>
      </w:pPr>
      <w:r>
        <w:t>4) Durata dell'incarico</w:t>
      </w:r>
    </w:p>
    <w:p w14:paraId="07FBFA4A" w14:textId="77777777" w:rsidR="00200651" w:rsidRDefault="00000000">
      <w:r>
        <w:t>Dal [……………………………………………………………………………………] al [……………………………………………………………………………………].</w:t>
      </w:r>
    </w:p>
    <w:p w14:paraId="68BD9FA7" w14:textId="77777777" w:rsidR="00200651" w:rsidRDefault="00000000">
      <w:r>
        <w:t>Per tale periodo l'incarico è irrevocabile. Il presente incarico si rinnoverà tacitamente, per una sola volta, per uguale periodo, salvo disdetta da parte di uno dei contraenti da comunicarsi a mezzo raccomandata A/R, fax, e-mail o PEC entro quindici giorni dalla scadenza dell'incarico.</w:t>
      </w:r>
    </w:p>
    <w:p w14:paraId="4DA2C167" w14:textId="77777777" w:rsidR="00200651" w:rsidRDefault="00000000" w:rsidP="00B7725A">
      <w:pPr>
        <w:pStyle w:val="Titolo2"/>
        <w:jc w:val="both"/>
      </w:pPr>
      <w:r>
        <w:lastRenderedPageBreak/>
        <w:t>5) Proposta d'acquisto e contratto preliminare</w:t>
      </w:r>
    </w:p>
    <w:p w14:paraId="77E2704B" w14:textId="33F019B7" w:rsidR="00200651" w:rsidRDefault="00000000" w:rsidP="00B7725A">
      <w:pPr>
        <w:jc w:val="both"/>
      </w:pPr>
      <w:r>
        <w:t>L'</w:t>
      </w:r>
      <w:r w:rsidR="00AA4AE1">
        <w:t xml:space="preserve"> </w:t>
      </w:r>
      <w:proofErr w:type="spellStart"/>
      <w:r w:rsidR="00AA4AE1">
        <w:t>agente</w:t>
      </w:r>
      <w:proofErr w:type="spellEnd"/>
      <w:r w:rsidR="00AA4AE1">
        <w:t xml:space="preserve"> </w:t>
      </w:r>
      <w:proofErr w:type="spellStart"/>
      <w:r w:rsidR="00AA4AE1">
        <w:t>immobiliare</w:t>
      </w:r>
      <w:proofErr w:type="spellEnd"/>
      <w:r w:rsidR="00AA4AE1">
        <w:t xml:space="preserve"> </w:t>
      </w:r>
      <w:r>
        <w:t xml:space="preserve">è </w:t>
      </w:r>
      <w:proofErr w:type="spellStart"/>
      <w:r>
        <w:t>autorizzata</w:t>
      </w:r>
      <w:proofErr w:type="spellEnd"/>
      <w:r>
        <w:t xml:space="preserve"> a </w:t>
      </w:r>
      <w:proofErr w:type="spellStart"/>
      <w:r>
        <w:t>raccogliere</w:t>
      </w:r>
      <w:proofErr w:type="spellEnd"/>
      <w:r>
        <w:t xml:space="preserve"> </w:t>
      </w:r>
      <w:proofErr w:type="spellStart"/>
      <w:r>
        <w:t>proposte</w:t>
      </w:r>
      <w:proofErr w:type="spellEnd"/>
      <w:r>
        <w:t xml:space="preserve"> </w:t>
      </w:r>
      <w:proofErr w:type="spellStart"/>
      <w:r>
        <w:t>d'acquisto</w:t>
      </w:r>
      <w:proofErr w:type="spellEnd"/>
      <w:r>
        <w:t xml:space="preserve"> da aspiranti acquirenti, nonché a trattenere a titolo di deposito infruttifero assegni intestati alla parte venditrice, e a restituire i medesimi assegni in caso di mancata conclusione dell'affare per cause non imputabili all'acquirente proponente.</w:t>
      </w:r>
    </w:p>
    <w:p w14:paraId="44FAF252" w14:textId="1075A511" w:rsidR="00200651" w:rsidRDefault="00000000" w:rsidP="00B7725A">
      <w:pPr>
        <w:jc w:val="both"/>
      </w:pPr>
      <w:r>
        <w:rPr>
          <w:b/>
        </w:rPr>
        <w:t xml:space="preserve">Preliminare. </w:t>
      </w:r>
      <w:r>
        <w:t>L'</w:t>
      </w:r>
      <w:r w:rsidR="00AA4AE1">
        <w:t xml:space="preserve"> </w:t>
      </w:r>
      <w:proofErr w:type="spellStart"/>
      <w:r w:rsidR="00AA4AE1">
        <w:t>agente</w:t>
      </w:r>
      <w:proofErr w:type="spellEnd"/>
      <w:r w:rsidR="00AA4AE1">
        <w:t xml:space="preserve"> </w:t>
      </w:r>
      <w:proofErr w:type="spellStart"/>
      <w:r w:rsidR="00AA4AE1">
        <w:t>immobiliare</w:t>
      </w:r>
      <w:proofErr w:type="spellEnd"/>
      <w:r>
        <w:t xml:space="preserve"> è </w:t>
      </w:r>
      <w:proofErr w:type="spellStart"/>
      <w:r>
        <w:t>autorizzata</w:t>
      </w:r>
      <w:proofErr w:type="spellEnd"/>
      <w:r>
        <w:t xml:space="preserve"> </w:t>
      </w:r>
      <w:proofErr w:type="spellStart"/>
      <w:r>
        <w:t>ad</w:t>
      </w:r>
      <w:proofErr w:type="spellEnd"/>
      <w:r>
        <w:t xml:space="preserve"> </w:t>
      </w:r>
      <w:proofErr w:type="spellStart"/>
      <w:r>
        <w:t>assistere</w:t>
      </w:r>
      <w:proofErr w:type="spellEnd"/>
      <w:r>
        <w:t xml:space="preserve"> le parti nella stipula del contratto preliminare di compravendita. Il Venditore si impegna a rispettare gli obblighi assunti verso l'acquirente con tale atto e a cooperare per il perfezionamento del rogito definitivo nei termini concordati.</w:t>
      </w:r>
    </w:p>
    <w:p w14:paraId="6A2EFE0A" w14:textId="77777777" w:rsidR="00200651" w:rsidRDefault="00000000" w:rsidP="00B7725A">
      <w:pPr>
        <w:pStyle w:val="Titolo2"/>
        <w:jc w:val="both"/>
      </w:pPr>
      <w:r>
        <w:t>6) Esclusiva</w:t>
      </w:r>
    </w:p>
    <w:p w14:paraId="27D4C610" w14:textId="3212C403" w:rsidR="00200651" w:rsidRDefault="00000000" w:rsidP="00B7725A">
      <w:pPr>
        <w:jc w:val="both"/>
      </w:pPr>
      <w:r>
        <w:t xml:space="preserve">L'incarico viene conferito in esclusiva, con divieto di conferire a terzi analogo incarico per tutta la durata dello stesso e </w:t>
      </w:r>
      <w:proofErr w:type="spellStart"/>
      <w:r>
        <w:t>impegno</w:t>
      </w:r>
      <w:proofErr w:type="spellEnd"/>
      <w:r>
        <w:t xml:space="preserve"> a </w:t>
      </w:r>
      <w:proofErr w:type="spellStart"/>
      <w:r>
        <w:t>vendere</w:t>
      </w:r>
      <w:proofErr w:type="spellEnd"/>
      <w:r>
        <w:t xml:space="preserve"> </w:t>
      </w:r>
      <w:proofErr w:type="spellStart"/>
      <w:r>
        <w:t>l'immobile</w:t>
      </w:r>
      <w:proofErr w:type="spellEnd"/>
      <w:r>
        <w:t xml:space="preserve"> </w:t>
      </w:r>
      <w:proofErr w:type="spellStart"/>
      <w:r>
        <w:t>soltanto</w:t>
      </w:r>
      <w:proofErr w:type="spellEnd"/>
      <w:r>
        <w:t xml:space="preserve"> a </w:t>
      </w:r>
      <w:proofErr w:type="spellStart"/>
      <w:r>
        <w:t>soggetti</w:t>
      </w:r>
      <w:proofErr w:type="spellEnd"/>
      <w:r>
        <w:t xml:space="preserve"> </w:t>
      </w:r>
      <w:proofErr w:type="spellStart"/>
      <w:r>
        <w:t>messi</w:t>
      </w:r>
      <w:proofErr w:type="spellEnd"/>
      <w:r>
        <w:t xml:space="preserve"> in </w:t>
      </w:r>
      <w:proofErr w:type="spellStart"/>
      <w:r>
        <w:t>relazione</w:t>
      </w:r>
      <w:proofErr w:type="spellEnd"/>
      <w:r>
        <w:t xml:space="preserve"> </w:t>
      </w:r>
      <w:proofErr w:type="spellStart"/>
      <w:r>
        <w:t>dall</w:t>
      </w:r>
      <w:proofErr w:type="spellEnd"/>
      <w:r>
        <w:t>'</w:t>
      </w:r>
      <w:r w:rsidR="00AA4AE1">
        <w:t xml:space="preserve"> </w:t>
      </w:r>
      <w:proofErr w:type="spellStart"/>
      <w:r w:rsidR="00AA4AE1">
        <w:t>agente</w:t>
      </w:r>
      <w:proofErr w:type="spellEnd"/>
      <w:r w:rsidR="00AA4AE1">
        <w:t xml:space="preserve"> </w:t>
      </w:r>
      <w:proofErr w:type="spellStart"/>
      <w:r w:rsidR="00AA4AE1">
        <w:t>immobiliare</w:t>
      </w:r>
      <w:proofErr w:type="spellEnd"/>
      <w:r>
        <w:t>.</w:t>
      </w:r>
    </w:p>
    <w:p w14:paraId="28BF1407" w14:textId="77777777" w:rsidR="00200651" w:rsidRDefault="00000000" w:rsidP="00B7725A">
      <w:pPr>
        <w:jc w:val="both"/>
      </w:pPr>
      <w:r>
        <w:t>La violazione dell'obbligo di esclusiva, sia nel caso di conferimento di incarico ad altra agenzia sia per il caso di vendita diretta, comporterà il pagamento da parte del Venditore della somma prevista a titolo di penale nel successivo art. 7.</w:t>
      </w:r>
    </w:p>
    <w:p w14:paraId="45701D92" w14:textId="7716C869" w:rsidR="00200651" w:rsidRDefault="00000000" w:rsidP="00B7725A">
      <w:pPr>
        <w:jc w:val="both"/>
      </w:pPr>
      <w:r>
        <w:t xml:space="preserve">In </w:t>
      </w:r>
      <w:proofErr w:type="spellStart"/>
      <w:r>
        <w:t>conseguenza</w:t>
      </w:r>
      <w:proofErr w:type="spellEnd"/>
      <w:r>
        <w:t xml:space="preserve"> </w:t>
      </w:r>
      <w:proofErr w:type="spellStart"/>
      <w:r>
        <w:t>dell'esclusività</w:t>
      </w:r>
      <w:proofErr w:type="spellEnd"/>
      <w:r>
        <w:t xml:space="preserve"> e </w:t>
      </w:r>
      <w:proofErr w:type="spellStart"/>
      <w:r>
        <w:t>dell'irrevocabilità</w:t>
      </w:r>
      <w:proofErr w:type="spellEnd"/>
      <w:r>
        <w:t xml:space="preserve"> </w:t>
      </w:r>
      <w:proofErr w:type="spellStart"/>
      <w:r>
        <w:t>dell'incarico</w:t>
      </w:r>
      <w:proofErr w:type="spellEnd"/>
      <w:r>
        <w:t>, l'</w:t>
      </w:r>
      <w:r w:rsidR="00AA4AE1">
        <w:t xml:space="preserve"> </w:t>
      </w:r>
      <w:proofErr w:type="spellStart"/>
      <w:r w:rsidR="00AA4AE1">
        <w:t>agente</w:t>
      </w:r>
      <w:proofErr w:type="spellEnd"/>
      <w:r w:rsidR="00AA4AE1">
        <w:t xml:space="preserve"> </w:t>
      </w:r>
      <w:proofErr w:type="spellStart"/>
      <w:r w:rsidR="00AA4AE1">
        <w:t>immobiliare</w:t>
      </w:r>
      <w:proofErr w:type="spellEnd"/>
      <w:r>
        <w:t xml:space="preserve"> </w:t>
      </w:r>
      <w:proofErr w:type="spellStart"/>
      <w:r>
        <w:t>si</w:t>
      </w:r>
      <w:proofErr w:type="spellEnd"/>
      <w:r>
        <w:t xml:space="preserve"> </w:t>
      </w:r>
      <w:proofErr w:type="spellStart"/>
      <w:r>
        <w:t>impegna</w:t>
      </w:r>
      <w:proofErr w:type="spellEnd"/>
      <w:r>
        <w:t>, con la propria organizzazione aziendale, alla promozione della vendita dell'immobile, accollandosi le relative spese di promozione ordinarie e rinunciando al relativo rimborso, salvo diversa pattuizione scritta.</w:t>
      </w:r>
    </w:p>
    <w:p w14:paraId="792B3963" w14:textId="77777777" w:rsidR="00200651" w:rsidRDefault="00000000" w:rsidP="00B7725A">
      <w:pPr>
        <w:pStyle w:val="Titolo2"/>
        <w:jc w:val="both"/>
      </w:pPr>
      <w:r>
        <w:t>7) Clausola penale</w:t>
      </w:r>
    </w:p>
    <w:p w14:paraId="0A457285" w14:textId="35CC29CC" w:rsidR="00200651" w:rsidRPr="00C818F7" w:rsidRDefault="00000000" w:rsidP="00B7725A">
      <w:pPr>
        <w:jc w:val="both"/>
        <w:rPr>
          <w:u w:val="single"/>
        </w:rPr>
      </w:pPr>
      <w:r w:rsidRPr="00C24FAA">
        <w:rPr>
          <w:u w:val="single"/>
        </w:rPr>
        <w:t xml:space="preserve">A seguito di specifica trattativa individuale, il Venditore che violi gli </w:t>
      </w:r>
      <w:proofErr w:type="spellStart"/>
      <w:r w:rsidRPr="00C24FAA">
        <w:rPr>
          <w:u w:val="single"/>
        </w:rPr>
        <w:t>obblighi</w:t>
      </w:r>
      <w:proofErr w:type="spellEnd"/>
      <w:r w:rsidRPr="00C24FAA">
        <w:rPr>
          <w:u w:val="single"/>
        </w:rPr>
        <w:t xml:space="preserve"> sotto </w:t>
      </w:r>
      <w:proofErr w:type="spellStart"/>
      <w:r w:rsidRPr="00C24FAA">
        <w:rPr>
          <w:u w:val="single"/>
        </w:rPr>
        <w:t>indicati</w:t>
      </w:r>
      <w:proofErr w:type="spellEnd"/>
      <w:r w:rsidRPr="00C24FAA">
        <w:rPr>
          <w:u w:val="single"/>
        </w:rPr>
        <w:t xml:space="preserve"> </w:t>
      </w:r>
      <w:proofErr w:type="spellStart"/>
      <w:r w:rsidRPr="00C24FAA">
        <w:rPr>
          <w:u w:val="single"/>
        </w:rPr>
        <w:t>corrisponderà</w:t>
      </w:r>
      <w:proofErr w:type="spellEnd"/>
      <w:r w:rsidRPr="00C24FAA">
        <w:rPr>
          <w:u w:val="single"/>
        </w:rPr>
        <w:t xml:space="preserve"> all'</w:t>
      </w:r>
      <w:r w:rsidR="001F5DD8" w:rsidRPr="00C24FAA">
        <w:rPr>
          <w:u w:val="single"/>
        </w:rPr>
        <w:t xml:space="preserve"> </w:t>
      </w:r>
      <w:proofErr w:type="spellStart"/>
      <w:r w:rsidR="001F5DD8" w:rsidRPr="00C24FAA">
        <w:rPr>
          <w:u w:val="single"/>
        </w:rPr>
        <w:t>agente</w:t>
      </w:r>
      <w:proofErr w:type="spellEnd"/>
      <w:r w:rsidR="001F5DD8" w:rsidRPr="00C24FAA">
        <w:rPr>
          <w:u w:val="single"/>
        </w:rPr>
        <w:t xml:space="preserve"> </w:t>
      </w:r>
      <w:proofErr w:type="spellStart"/>
      <w:r w:rsidR="001F5DD8" w:rsidRPr="00C24FAA">
        <w:rPr>
          <w:u w:val="single"/>
        </w:rPr>
        <w:t>immobiliare</w:t>
      </w:r>
      <w:proofErr w:type="spellEnd"/>
      <w:r w:rsidRPr="00C24FAA">
        <w:rPr>
          <w:u w:val="single"/>
        </w:rPr>
        <w:t xml:space="preserve"> </w:t>
      </w:r>
      <w:proofErr w:type="spellStart"/>
      <w:r w:rsidRPr="00C24FAA">
        <w:rPr>
          <w:u w:val="single"/>
        </w:rPr>
        <w:t>una</w:t>
      </w:r>
      <w:proofErr w:type="spellEnd"/>
      <w:r w:rsidRPr="00C24FAA">
        <w:rPr>
          <w:u w:val="single"/>
        </w:rPr>
        <w:t xml:space="preserve"> </w:t>
      </w:r>
      <w:proofErr w:type="spellStart"/>
      <w:r w:rsidRPr="00C24FAA">
        <w:rPr>
          <w:u w:val="single"/>
        </w:rPr>
        <w:t>penale</w:t>
      </w:r>
      <w:proofErr w:type="spellEnd"/>
      <w:r w:rsidRPr="00C24FAA">
        <w:rPr>
          <w:u w:val="single"/>
        </w:rPr>
        <w:t xml:space="preserve"> pari al 100% della provvigione totale pattuita (art. 3), calcolata sul prezzo dell'affare, nei casi seguenti:</w:t>
      </w:r>
    </w:p>
    <w:p w14:paraId="25470CFE" w14:textId="77777777" w:rsidR="00200651" w:rsidRDefault="00000000" w:rsidP="00B7725A">
      <w:pPr>
        <w:pStyle w:val="Puntoelenco"/>
        <w:jc w:val="both"/>
      </w:pPr>
      <w:r>
        <w:t>impedire le visite all'immobile, anche oltre quanto previsto all'art. 8;</w:t>
      </w:r>
    </w:p>
    <w:p w14:paraId="31CA3A5A" w14:textId="77777777" w:rsidR="00200651" w:rsidRDefault="00000000" w:rsidP="00B7725A">
      <w:pPr>
        <w:pStyle w:val="Puntoelenco"/>
        <w:jc w:val="both"/>
      </w:pPr>
      <w:r>
        <w:t>far mancare la vendita per informazioni errate o incomplete sull'immobile (gravami, irregolarità urbanistiche, ipoteche non comunicate);</w:t>
      </w:r>
    </w:p>
    <w:p w14:paraId="362D4C83" w14:textId="77777777" w:rsidR="00200651" w:rsidRDefault="00000000" w:rsidP="00B7725A">
      <w:pPr>
        <w:pStyle w:val="Puntoelenco"/>
        <w:jc w:val="both"/>
      </w:pPr>
      <w:r>
        <w:t>vendere l'immobile bypassando l'agenzia, in violazione dell'esclusiva;</w:t>
      </w:r>
    </w:p>
    <w:p w14:paraId="02DD11D0" w14:textId="36626A00" w:rsidR="00200651" w:rsidRDefault="00000000" w:rsidP="00B7725A">
      <w:pPr>
        <w:pStyle w:val="Puntoelenco"/>
        <w:jc w:val="both"/>
      </w:pPr>
      <w:r>
        <w:t>rifiutare di firmare (preliminare o rogito) pur essendoci un acquirente al prezzo del mandato, nei casi di cui all'art. 3.4 — con obbligo del solo comproprietario inadempiente di pagare la penale pari all'intera provvigione; fermo il diritto di non firmare se il prezzo è inferiore al mandato (art. 3.5)</w:t>
      </w:r>
      <w:r w:rsidR="008E302D">
        <w:t>:</w:t>
      </w:r>
    </w:p>
    <w:p w14:paraId="296D81A8" w14:textId="77777777" w:rsidR="008E302D" w:rsidRDefault="008E302D" w:rsidP="00B7725A">
      <w:pPr>
        <w:pStyle w:val="Puntoelenco"/>
        <w:numPr>
          <w:ilvl w:val="0"/>
          <w:numId w:val="0"/>
        </w:numPr>
        <w:ind w:left="360"/>
        <w:jc w:val="both"/>
      </w:pPr>
    </w:p>
    <w:p w14:paraId="30488DC5" w14:textId="3CF6F2E2" w:rsidR="00AA4AE1" w:rsidRDefault="00AA4AE1" w:rsidP="00B7725A">
      <w:pPr>
        <w:pStyle w:val="Puntoelenco"/>
        <w:numPr>
          <w:ilvl w:val="0"/>
          <w:numId w:val="0"/>
        </w:numPr>
        <w:ind w:left="360"/>
        <w:jc w:val="both"/>
      </w:pPr>
      <w:r w:rsidRPr="00AA4AE1">
        <w:t xml:space="preserve">Chi </w:t>
      </w:r>
      <w:proofErr w:type="spellStart"/>
      <w:r w:rsidRPr="00AA4AE1">
        <w:t>si</w:t>
      </w:r>
      <w:proofErr w:type="spellEnd"/>
      <w:r w:rsidRPr="00AA4AE1">
        <w:t xml:space="preserve"> </w:t>
      </w:r>
      <w:proofErr w:type="spellStart"/>
      <w:r w:rsidRPr="00AA4AE1">
        <w:t>rifiuta</w:t>
      </w:r>
      <w:proofErr w:type="spellEnd"/>
      <w:r w:rsidRPr="00AA4AE1">
        <w:t xml:space="preserve"> senza </w:t>
      </w:r>
      <w:proofErr w:type="spellStart"/>
      <w:r w:rsidRPr="00AA4AE1">
        <w:t>motivo</w:t>
      </w:r>
      <w:proofErr w:type="spellEnd"/>
      <w:r w:rsidRPr="00AA4AE1">
        <w:t xml:space="preserve"> </w:t>
      </w:r>
      <w:proofErr w:type="spellStart"/>
      <w:r w:rsidRPr="00AA4AE1">
        <w:t>valido</w:t>
      </w:r>
      <w:proofErr w:type="spellEnd"/>
      <w:r w:rsidRPr="00AA4AE1">
        <w:t xml:space="preserve"> di </w:t>
      </w:r>
      <w:proofErr w:type="spellStart"/>
      <w:r w:rsidRPr="00AA4AE1">
        <w:t>procedere</w:t>
      </w:r>
      <w:proofErr w:type="spellEnd"/>
      <w:r w:rsidRPr="00AA4AE1">
        <w:t xml:space="preserve"> </w:t>
      </w:r>
      <w:proofErr w:type="spellStart"/>
      <w:r w:rsidRPr="00AA4AE1">
        <w:t>all’affare</w:t>
      </w:r>
      <w:proofErr w:type="spellEnd"/>
      <w:r w:rsidRPr="00AA4AE1">
        <w:t xml:space="preserve"> — </w:t>
      </w:r>
      <w:proofErr w:type="spellStart"/>
      <w:r w:rsidRPr="00AA4AE1">
        <w:rPr>
          <w:b/>
          <w:bCs/>
        </w:rPr>
        <w:t>incluso</w:t>
      </w:r>
      <w:proofErr w:type="spellEnd"/>
      <w:r w:rsidRPr="00AA4AE1">
        <w:rPr>
          <w:b/>
          <w:bCs/>
        </w:rPr>
        <w:t xml:space="preserve"> il </w:t>
      </w:r>
      <w:proofErr w:type="spellStart"/>
      <w:r w:rsidRPr="00AA4AE1">
        <w:rPr>
          <w:b/>
          <w:bCs/>
        </w:rPr>
        <w:t>ritiro</w:t>
      </w:r>
      <w:proofErr w:type="spellEnd"/>
      <w:r w:rsidRPr="00AA4AE1">
        <w:rPr>
          <w:b/>
          <w:bCs/>
        </w:rPr>
        <w:t xml:space="preserve"> dopo aver </w:t>
      </w:r>
      <w:proofErr w:type="spellStart"/>
      <w:r w:rsidRPr="00AA4AE1">
        <w:rPr>
          <w:b/>
          <w:bCs/>
        </w:rPr>
        <w:t>firmato</w:t>
      </w:r>
      <w:proofErr w:type="spellEnd"/>
      <w:r w:rsidRPr="00AA4AE1">
        <w:t> </w:t>
      </w:r>
      <w:proofErr w:type="spellStart"/>
      <w:r w:rsidRPr="00AA4AE1">
        <w:t>proposta</w:t>
      </w:r>
      <w:proofErr w:type="spellEnd"/>
      <w:r w:rsidRPr="00AA4AE1">
        <w:t xml:space="preserve">, </w:t>
      </w:r>
      <w:proofErr w:type="spellStart"/>
      <w:r w:rsidRPr="00AA4AE1">
        <w:t>preliminare</w:t>
      </w:r>
      <w:proofErr w:type="spellEnd"/>
      <w:r w:rsidRPr="00AA4AE1">
        <w:t xml:space="preserve"> o </w:t>
      </w:r>
      <w:proofErr w:type="spellStart"/>
      <w:r w:rsidRPr="00AA4AE1">
        <w:t>rogito</w:t>
      </w:r>
      <w:proofErr w:type="spellEnd"/>
      <w:r w:rsidRPr="00AA4AE1">
        <w:t xml:space="preserve"> — </w:t>
      </w:r>
      <w:proofErr w:type="spellStart"/>
      <w:r w:rsidRPr="00AA4AE1">
        <w:t>pur</w:t>
      </w:r>
      <w:proofErr w:type="spellEnd"/>
      <w:r w:rsidRPr="00AA4AE1">
        <w:t xml:space="preserve"> </w:t>
      </w:r>
      <w:proofErr w:type="spellStart"/>
      <w:r w:rsidRPr="00AA4AE1">
        <w:t>essendovi</w:t>
      </w:r>
      <w:proofErr w:type="spellEnd"/>
      <w:r w:rsidRPr="00AA4AE1">
        <w:t xml:space="preserve"> un </w:t>
      </w:r>
      <w:proofErr w:type="spellStart"/>
      <w:r w:rsidRPr="00AA4AE1">
        <w:t>acquirente</w:t>
      </w:r>
      <w:proofErr w:type="spellEnd"/>
      <w:r w:rsidRPr="00AA4AE1">
        <w:t xml:space="preserve"> al </w:t>
      </w:r>
      <w:proofErr w:type="spellStart"/>
      <w:r w:rsidRPr="00AA4AE1">
        <w:t>prezzo</w:t>
      </w:r>
      <w:proofErr w:type="spellEnd"/>
      <w:r w:rsidRPr="00AA4AE1">
        <w:t xml:space="preserve"> di </w:t>
      </w:r>
      <w:proofErr w:type="spellStart"/>
      <w:r w:rsidRPr="00AA4AE1">
        <w:t>mandato</w:t>
      </w:r>
      <w:proofErr w:type="spellEnd"/>
      <w:r w:rsidRPr="00AA4AE1">
        <w:t xml:space="preserve">, </w:t>
      </w:r>
      <w:proofErr w:type="spellStart"/>
      <w:r w:rsidRPr="00AA4AE1">
        <w:t>resta</w:t>
      </w:r>
      <w:proofErr w:type="spellEnd"/>
      <w:r w:rsidRPr="00AA4AE1">
        <w:t xml:space="preserve"> </w:t>
      </w:r>
      <w:proofErr w:type="spellStart"/>
      <w:r w:rsidRPr="00AA4AE1">
        <w:t>personalmente</w:t>
      </w:r>
      <w:proofErr w:type="spellEnd"/>
      <w:r w:rsidRPr="00AA4AE1">
        <w:t xml:space="preserve"> obbligato a </w:t>
      </w:r>
      <w:proofErr w:type="spellStart"/>
      <w:r w:rsidRPr="00AA4AE1">
        <w:t>corrispondere</w:t>
      </w:r>
      <w:proofErr w:type="spellEnd"/>
      <w:r w:rsidRPr="00AA4AE1">
        <w:t xml:space="preserve"> all’</w:t>
      </w:r>
      <w:r w:rsidR="008E302D">
        <w:t xml:space="preserve"> </w:t>
      </w:r>
      <w:proofErr w:type="spellStart"/>
      <w:r w:rsidR="008E302D">
        <w:t>agente</w:t>
      </w:r>
      <w:proofErr w:type="spellEnd"/>
      <w:r w:rsidR="008E302D">
        <w:t xml:space="preserve"> </w:t>
      </w:r>
      <w:proofErr w:type="spellStart"/>
      <w:r w:rsidR="008E302D">
        <w:t>immobiliare</w:t>
      </w:r>
      <w:proofErr w:type="spellEnd"/>
      <w:r w:rsidRPr="00AA4AE1">
        <w:t xml:space="preserve">, a </w:t>
      </w:r>
      <w:proofErr w:type="spellStart"/>
      <w:r w:rsidRPr="00AA4AE1">
        <w:t>titolo</w:t>
      </w:r>
      <w:proofErr w:type="spellEnd"/>
      <w:r w:rsidRPr="00AA4AE1">
        <w:t xml:space="preserve"> di </w:t>
      </w:r>
      <w:proofErr w:type="spellStart"/>
      <w:r w:rsidRPr="00AA4AE1">
        <w:t>penale</w:t>
      </w:r>
      <w:proofErr w:type="spellEnd"/>
      <w:r w:rsidRPr="00AA4AE1">
        <w:t xml:space="preserve">, </w:t>
      </w:r>
      <w:proofErr w:type="spellStart"/>
      <w:r w:rsidRPr="00AA4AE1">
        <w:t>l’importo</w:t>
      </w:r>
      <w:proofErr w:type="spellEnd"/>
      <w:r w:rsidRPr="00AA4AE1">
        <w:t xml:space="preserve"> pari al </w:t>
      </w:r>
      <w:r w:rsidRPr="00AA4AE1">
        <w:rPr>
          <w:b/>
          <w:bCs/>
        </w:rPr>
        <w:t xml:space="preserve">100% della </w:t>
      </w:r>
      <w:proofErr w:type="spellStart"/>
      <w:r w:rsidRPr="00AA4AE1">
        <w:rPr>
          <w:b/>
          <w:bCs/>
        </w:rPr>
        <w:t>provvigione</w:t>
      </w:r>
      <w:proofErr w:type="spellEnd"/>
      <w:r w:rsidRPr="00AA4AE1">
        <w:rPr>
          <w:b/>
          <w:bCs/>
        </w:rPr>
        <w:t xml:space="preserve"> </w:t>
      </w:r>
      <w:proofErr w:type="spellStart"/>
      <w:r w:rsidRPr="00AA4AE1">
        <w:rPr>
          <w:b/>
          <w:bCs/>
        </w:rPr>
        <w:t>totale</w:t>
      </w:r>
      <w:proofErr w:type="spellEnd"/>
      <w:r w:rsidRPr="00AA4AE1">
        <w:t> </w:t>
      </w:r>
      <w:proofErr w:type="spellStart"/>
      <w:r w:rsidRPr="00AA4AE1">
        <w:t>calcolata</w:t>
      </w:r>
      <w:proofErr w:type="spellEnd"/>
      <w:r w:rsidRPr="00AA4AE1">
        <w:t xml:space="preserve"> </w:t>
      </w:r>
      <w:proofErr w:type="spellStart"/>
      <w:r w:rsidRPr="00AA4AE1">
        <w:t>sul</w:t>
      </w:r>
      <w:proofErr w:type="spellEnd"/>
      <w:r w:rsidRPr="00AA4AE1">
        <w:t xml:space="preserve"> </w:t>
      </w:r>
      <w:proofErr w:type="spellStart"/>
      <w:r w:rsidRPr="00AA4AE1">
        <w:t>prezzo</w:t>
      </w:r>
      <w:proofErr w:type="spellEnd"/>
      <w:r w:rsidRPr="00AA4AE1">
        <w:t xml:space="preserve"> di </w:t>
      </w:r>
      <w:proofErr w:type="spellStart"/>
      <w:r w:rsidRPr="00AA4AE1">
        <w:t>quell’affare</w:t>
      </w:r>
      <w:proofErr w:type="spellEnd"/>
      <w:r w:rsidRPr="00AA4AE1">
        <w:t>. </w:t>
      </w:r>
      <w:proofErr w:type="spellStart"/>
      <w:r w:rsidRPr="00AA4AE1">
        <w:rPr>
          <w:b/>
          <w:bCs/>
        </w:rPr>
        <w:t>Gli</w:t>
      </w:r>
      <w:proofErr w:type="spellEnd"/>
      <w:r w:rsidRPr="00AA4AE1">
        <w:rPr>
          <w:b/>
          <w:bCs/>
        </w:rPr>
        <w:t xml:space="preserve"> </w:t>
      </w:r>
      <w:proofErr w:type="spellStart"/>
      <w:r w:rsidRPr="00AA4AE1">
        <w:rPr>
          <w:b/>
          <w:bCs/>
        </w:rPr>
        <w:t>altri</w:t>
      </w:r>
      <w:proofErr w:type="spellEnd"/>
      <w:r w:rsidRPr="00AA4AE1">
        <w:rPr>
          <w:b/>
          <w:bCs/>
        </w:rPr>
        <w:t xml:space="preserve"> </w:t>
      </w:r>
      <w:proofErr w:type="spellStart"/>
      <w:r w:rsidRPr="00AA4AE1">
        <w:rPr>
          <w:b/>
          <w:bCs/>
        </w:rPr>
        <w:t>comproprietari</w:t>
      </w:r>
      <w:proofErr w:type="spellEnd"/>
      <w:r w:rsidRPr="00AA4AE1">
        <w:rPr>
          <w:b/>
          <w:bCs/>
        </w:rPr>
        <w:t xml:space="preserve"> </w:t>
      </w:r>
      <w:proofErr w:type="spellStart"/>
      <w:r w:rsidRPr="00AA4AE1">
        <w:rPr>
          <w:b/>
          <w:bCs/>
        </w:rPr>
        <w:t>che</w:t>
      </w:r>
      <w:proofErr w:type="spellEnd"/>
      <w:r w:rsidRPr="00AA4AE1">
        <w:rPr>
          <w:b/>
          <w:bCs/>
        </w:rPr>
        <w:t xml:space="preserve"> </w:t>
      </w:r>
      <w:proofErr w:type="spellStart"/>
      <w:r w:rsidRPr="00AA4AE1">
        <w:rPr>
          <w:b/>
          <w:bCs/>
        </w:rPr>
        <w:t>hanno</w:t>
      </w:r>
      <w:proofErr w:type="spellEnd"/>
      <w:r w:rsidRPr="00AA4AE1">
        <w:rPr>
          <w:b/>
          <w:bCs/>
        </w:rPr>
        <w:t xml:space="preserve"> </w:t>
      </w:r>
      <w:proofErr w:type="spellStart"/>
      <w:r w:rsidRPr="00AA4AE1">
        <w:rPr>
          <w:b/>
          <w:bCs/>
        </w:rPr>
        <w:t>collaborato</w:t>
      </w:r>
      <w:proofErr w:type="spellEnd"/>
      <w:r w:rsidRPr="00AA4AE1">
        <w:rPr>
          <w:b/>
          <w:bCs/>
        </w:rPr>
        <w:t xml:space="preserve"> non </w:t>
      </w:r>
      <w:proofErr w:type="spellStart"/>
      <w:r w:rsidRPr="00AA4AE1">
        <w:rPr>
          <w:b/>
          <w:bCs/>
        </w:rPr>
        <w:t>pag</w:t>
      </w:r>
      <w:r w:rsidR="008E302D">
        <w:rPr>
          <w:b/>
          <w:bCs/>
        </w:rPr>
        <w:t>heranno</w:t>
      </w:r>
      <w:proofErr w:type="spellEnd"/>
      <w:r w:rsidRPr="00AA4AE1">
        <w:rPr>
          <w:b/>
          <w:bCs/>
        </w:rPr>
        <w:t xml:space="preserve"> la </w:t>
      </w:r>
      <w:proofErr w:type="spellStart"/>
      <w:r w:rsidRPr="00AA4AE1">
        <w:rPr>
          <w:b/>
          <w:bCs/>
        </w:rPr>
        <w:t>penale</w:t>
      </w:r>
      <w:proofErr w:type="spellEnd"/>
      <w:r w:rsidRPr="00AA4AE1">
        <w:rPr>
          <w:b/>
          <w:bCs/>
        </w:rPr>
        <w:t xml:space="preserve"> </w:t>
      </w:r>
      <w:proofErr w:type="spellStart"/>
      <w:r w:rsidRPr="00AA4AE1">
        <w:rPr>
          <w:b/>
          <w:bCs/>
        </w:rPr>
        <w:t>altrui</w:t>
      </w:r>
      <w:proofErr w:type="spellEnd"/>
      <w:r w:rsidRPr="00AA4AE1">
        <w:t>; se</w:t>
      </w:r>
      <w:r w:rsidR="008E302D">
        <w:t xml:space="preserve"> </w:t>
      </w:r>
      <w:proofErr w:type="spellStart"/>
      <w:r w:rsidR="008E302D">
        <w:t>invece</w:t>
      </w:r>
      <w:proofErr w:type="spellEnd"/>
      <w:r w:rsidR="008E302D">
        <w:t xml:space="preserve"> poi </w:t>
      </w:r>
      <w:r w:rsidRPr="00AA4AE1">
        <w:t xml:space="preserve">la </w:t>
      </w:r>
      <w:proofErr w:type="spellStart"/>
      <w:r w:rsidRPr="00AA4AE1">
        <w:t>vendita</w:t>
      </w:r>
      <w:proofErr w:type="spellEnd"/>
      <w:r w:rsidRPr="00AA4AE1">
        <w:t xml:space="preserve"> </w:t>
      </w:r>
      <w:r>
        <w:t xml:space="preserve">poi </w:t>
      </w:r>
      <w:proofErr w:type="spellStart"/>
      <w:r>
        <w:t>si</w:t>
      </w:r>
      <w:proofErr w:type="spellEnd"/>
      <w:r>
        <w:t xml:space="preserve"> </w:t>
      </w:r>
      <w:proofErr w:type="spellStart"/>
      <w:r>
        <w:t>concluderà</w:t>
      </w:r>
      <w:proofErr w:type="spellEnd"/>
      <w:r w:rsidRPr="00AA4AE1">
        <w:t xml:space="preserve">, </w:t>
      </w:r>
      <w:proofErr w:type="spellStart"/>
      <w:r w:rsidRPr="00AA4AE1">
        <w:t>ciascun</w:t>
      </w:r>
      <w:proofErr w:type="spellEnd"/>
      <w:r>
        <w:t xml:space="preserve"> </w:t>
      </w:r>
      <w:proofErr w:type="spellStart"/>
      <w:r>
        <w:t>proprietario</w:t>
      </w:r>
      <w:proofErr w:type="spellEnd"/>
      <w:r>
        <w:t xml:space="preserve"> </w:t>
      </w:r>
      <w:proofErr w:type="spellStart"/>
      <w:r w:rsidRPr="00AA4AE1">
        <w:t>pag</w:t>
      </w:r>
      <w:r>
        <w:t>herà</w:t>
      </w:r>
      <w:proofErr w:type="spellEnd"/>
      <w:r w:rsidRPr="00AA4AE1">
        <w:t xml:space="preserve"> solo la propria quota </w:t>
      </w:r>
      <w:proofErr w:type="spellStart"/>
      <w:proofErr w:type="gramStart"/>
      <w:r w:rsidR="008E302D">
        <w:t>vedi</w:t>
      </w:r>
      <w:proofErr w:type="spellEnd"/>
      <w:r w:rsidR="008E302D">
        <w:t>.</w:t>
      </w:r>
      <w:r w:rsidRPr="00AA4AE1">
        <w:t>(</w:t>
      </w:r>
      <w:proofErr w:type="gramEnd"/>
      <w:r w:rsidRPr="00AA4AE1">
        <w:t>art. 3.1)</w:t>
      </w:r>
    </w:p>
    <w:p w14:paraId="5355E4EE" w14:textId="77777777" w:rsidR="00200651" w:rsidRDefault="00000000" w:rsidP="00B7725A">
      <w:pPr>
        <w:pStyle w:val="Titolo2"/>
        <w:jc w:val="both"/>
      </w:pPr>
      <w:r>
        <w:t xml:space="preserve">8) </w:t>
      </w:r>
      <w:proofErr w:type="spellStart"/>
      <w:r>
        <w:t>Modalità</w:t>
      </w:r>
      <w:proofErr w:type="spellEnd"/>
      <w:r>
        <w:t xml:space="preserve"> operative</w:t>
      </w:r>
    </w:p>
    <w:p w14:paraId="213C5FB8" w14:textId="305732A7" w:rsidR="00200651" w:rsidRDefault="00000000" w:rsidP="00B7725A">
      <w:pPr>
        <w:jc w:val="both"/>
      </w:pPr>
      <w:r>
        <w:rPr>
          <w:b/>
        </w:rPr>
        <w:t xml:space="preserve">Visite e pubblicità. </w:t>
      </w:r>
      <w:r>
        <w:t xml:space="preserve">Si </w:t>
      </w:r>
      <w:proofErr w:type="spellStart"/>
      <w:r>
        <w:t>autorizza</w:t>
      </w:r>
      <w:proofErr w:type="spellEnd"/>
      <w:r>
        <w:t xml:space="preserve"> l'</w:t>
      </w:r>
      <w:r w:rsidR="008E302D">
        <w:t xml:space="preserve"> </w:t>
      </w:r>
      <w:proofErr w:type="spellStart"/>
      <w:r w:rsidR="008E302D">
        <w:t>agente</w:t>
      </w:r>
      <w:proofErr w:type="spellEnd"/>
      <w:r w:rsidR="008E302D">
        <w:t xml:space="preserve"> </w:t>
      </w:r>
      <w:proofErr w:type="spellStart"/>
      <w:r w:rsidR="008E302D">
        <w:t>immobiliare</w:t>
      </w:r>
      <w:proofErr w:type="spellEnd"/>
      <w:r>
        <w:t xml:space="preserve"> a far </w:t>
      </w:r>
      <w:proofErr w:type="spellStart"/>
      <w:r>
        <w:t>visionare</w:t>
      </w:r>
      <w:proofErr w:type="spellEnd"/>
      <w:r>
        <w:t xml:space="preserve"> </w:t>
      </w:r>
      <w:proofErr w:type="spellStart"/>
      <w:r>
        <w:t>l'immobile</w:t>
      </w:r>
      <w:proofErr w:type="spellEnd"/>
      <w:r>
        <w:t xml:space="preserve"> a </w:t>
      </w:r>
      <w:proofErr w:type="spellStart"/>
      <w:r>
        <w:t>terzi</w:t>
      </w:r>
      <w:proofErr w:type="spellEnd"/>
      <w:r>
        <w:t xml:space="preserve"> e a compiere ogni forma di pubblicità ritenuta idonea all'espletamento dell'incarico, ivi compresa l'esposizione in loco di </w:t>
      </w:r>
      <w:r>
        <w:lastRenderedPageBreak/>
        <w:t>cartelli promozionali, annunci su portali e quotidiani, strumenti informatici, banche dati e collaborazioni con colleghi.</w:t>
      </w:r>
    </w:p>
    <w:p w14:paraId="13D3256A" w14:textId="46E350B4" w:rsidR="000A7ABE" w:rsidRDefault="00000000" w:rsidP="00B7725A">
      <w:pPr>
        <w:jc w:val="both"/>
      </w:pPr>
      <w:r>
        <w:rPr>
          <w:b/>
        </w:rPr>
        <w:t xml:space="preserve">Visite e accesso — giorno settimanale e comproprietario residente. </w:t>
      </w:r>
      <w:r>
        <w:t xml:space="preserve">Dalla </w:t>
      </w:r>
      <w:proofErr w:type="spellStart"/>
      <w:r>
        <w:t>sottoscrizione</w:t>
      </w:r>
      <w:proofErr w:type="spellEnd"/>
      <w:r>
        <w:t xml:space="preserve"> del </w:t>
      </w:r>
      <w:proofErr w:type="spellStart"/>
      <w:r>
        <w:t>presente</w:t>
      </w:r>
      <w:proofErr w:type="spellEnd"/>
      <w:r>
        <w:t xml:space="preserve"> </w:t>
      </w:r>
      <w:proofErr w:type="spellStart"/>
      <w:r>
        <w:t>contratto</w:t>
      </w:r>
      <w:proofErr w:type="spellEnd"/>
      <w:r>
        <w:t xml:space="preserve">, il </w:t>
      </w:r>
      <w:proofErr w:type="spellStart"/>
      <w:r>
        <w:t>Venditore</w:t>
      </w:r>
      <w:proofErr w:type="spellEnd"/>
      <w:r>
        <w:t xml:space="preserve"> </w:t>
      </w:r>
      <w:proofErr w:type="spellStart"/>
      <w:r>
        <w:t>riconosce</w:t>
      </w:r>
      <w:proofErr w:type="spellEnd"/>
      <w:r>
        <w:t xml:space="preserve"> all'</w:t>
      </w:r>
      <w:r w:rsidR="008E302D">
        <w:t xml:space="preserve"> </w:t>
      </w:r>
      <w:proofErr w:type="spellStart"/>
      <w:r w:rsidR="008E302D">
        <w:t>agente</w:t>
      </w:r>
      <w:proofErr w:type="spellEnd"/>
      <w:r w:rsidR="008E302D">
        <w:t xml:space="preserve"> </w:t>
      </w:r>
      <w:proofErr w:type="spellStart"/>
      <w:r w:rsidR="008E302D">
        <w:t>immobiliare</w:t>
      </w:r>
      <w:proofErr w:type="spellEnd"/>
      <w:r>
        <w:t xml:space="preserve"> la </w:t>
      </w:r>
      <w:proofErr w:type="spellStart"/>
      <w:r>
        <w:t>facoltà</w:t>
      </w:r>
      <w:proofErr w:type="spellEnd"/>
      <w:r>
        <w:t xml:space="preserve"> di </w:t>
      </w:r>
      <w:proofErr w:type="spellStart"/>
      <w:r>
        <w:t>organizzare</w:t>
      </w:r>
      <w:proofErr w:type="spellEnd"/>
      <w:r>
        <w:t xml:space="preserve"> </w:t>
      </w:r>
      <w:proofErr w:type="spellStart"/>
      <w:r>
        <w:t>sopralluoghi</w:t>
      </w:r>
      <w:proofErr w:type="spellEnd"/>
      <w:r>
        <w:t xml:space="preserve"> con </w:t>
      </w:r>
      <w:proofErr w:type="spellStart"/>
      <w:r>
        <w:t>potenziali</w:t>
      </w:r>
      <w:proofErr w:type="spellEnd"/>
      <w:r>
        <w:t xml:space="preserve"> acquirenti per </w:t>
      </w:r>
      <w:proofErr w:type="spellStart"/>
      <w:r>
        <w:t>almeno</w:t>
      </w:r>
      <w:proofErr w:type="spellEnd"/>
      <w:r>
        <w:t xml:space="preserve"> un </w:t>
      </w:r>
      <w:proofErr w:type="spellStart"/>
      <w:r>
        <w:t>giorno</w:t>
      </w:r>
      <w:proofErr w:type="spellEnd"/>
      <w:r>
        <w:t xml:space="preserve"> alla </w:t>
      </w:r>
      <w:proofErr w:type="spellStart"/>
      <w:r>
        <w:t>settimana</w:t>
      </w:r>
      <w:proofErr w:type="spellEnd"/>
      <w:r>
        <w:t xml:space="preserve">, da </w:t>
      </w:r>
      <w:proofErr w:type="spellStart"/>
      <w:r>
        <w:t>concordare</w:t>
      </w:r>
      <w:proofErr w:type="spellEnd"/>
      <w:r>
        <w:t xml:space="preserve"> con l'</w:t>
      </w:r>
      <w:r w:rsidR="008E302D">
        <w:t xml:space="preserve"> </w:t>
      </w:r>
      <w:proofErr w:type="spellStart"/>
      <w:r w:rsidR="008E302D">
        <w:t>agente</w:t>
      </w:r>
      <w:proofErr w:type="spellEnd"/>
      <w:r w:rsidR="008E302D">
        <w:t xml:space="preserve"> </w:t>
      </w:r>
      <w:proofErr w:type="spellStart"/>
      <w:r w:rsidR="008E302D">
        <w:t>immobiliare</w:t>
      </w:r>
      <w:proofErr w:type="spellEnd"/>
      <w:r>
        <w:t xml:space="preserve"> </w:t>
      </w:r>
      <w:proofErr w:type="spellStart"/>
      <w:r>
        <w:t>all'avvio</w:t>
      </w:r>
      <w:proofErr w:type="spellEnd"/>
      <w:r>
        <w:t xml:space="preserve"> </w:t>
      </w:r>
      <w:proofErr w:type="spellStart"/>
      <w:r>
        <w:t>dell'incarico</w:t>
      </w:r>
      <w:proofErr w:type="spellEnd"/>
      <w:r>
        <w:t xml:space="preserve">, in fasce orarie comunicate con ragionevole preavviso. Qualora uno o più comproprietari abbiano la residenza nell'immobile, essi garantiscono la disponibilità in tale giorno, salvo diverso accordo scritto con il comproprietario interessato. Qualora in tale giorno il comproprietario residente non possa garantire l'accesso per giusta causa (a titolo esemplificativo: impossibilità </w:t>
      </w:r>
      <w:proofErr w:type="spellStart"/>
      <w:r>
        <w:t>oggettiva</w:t>
      </w:r>
      <w:proofErr w:type="spellEnd"/>
      <w:r>
        <w:t xml:space="preserve">, </w:t>
      </w:r>
      <w:proofErr w:type="spellStart"/>
      <w:r>
        <w:t>emergenza</w:t>
      </w:r>
      <w:proofErr w:type="spellEnd"/>
      <w:r>
        <w:t xml:space="preserve"> sanitaria, </w:t>
      </w:r>
      <w:proofErr w:type="spellStart"/>
      <w:r>
        <w:t>obblighi</w:t>
      </w:r>
      <w:proofErr w:type="spellEnd"/>
      <w:r>
        <w:t xml:space="preserve"> </w:t>
      </w:r>
      <w:proofErr w:type="spellStart"/>
      <w:r>
        <w:t>lavorativi</w:t>
      </w:r>
      <w:proofErr w:type="spellEnd"/>
      <w:r>
        <w:t xml:space="preserve"> non </w:t>
      </w:r>
      <w:proofErr w:type="spellStart"/>
      <w:r>
        <w:t>prevedibili</w:t>
      </w:r>
      <w:proofErr w:type="spellEnd"/>
      <w:r>
        <w:t xml:space="preserve">), ne </w:t>
      </w:r>
      <w:proofErr w:type="spellStart"/>
      <w:r>
        <w:t>darà</w:t>
      </w:r>
      <w:proofErr w:type="spellEnd"/>
      <w:r>
        <w:t xml:space="preserve"> </w:t>
      </w:r>
      <w:proofErr w:type="spellStart"/>
      <w:r>
        <w:t>tempestiva</w:t>
      </w:r>
      <w:proofErr w:type="spellEnd"/>
      <w:r>
        <w:t xml:space="preserve"> </w:t>
      </w:r>
      <w:proofErr w:type="spellStart"/>
      <w:r>
        <w:t>comunicazione</w:t>
      </w:r>
      <w:proofErr w:type="spellEnd"/>
      <w:r>
        <w:t xml:space="preserve"> all'</w:t>
      </w:r>
      <w:r w:rsidR="008E302D">
        <w:t xml:space="preserve"> </w:t>
      </w:r>
      <w:proofErr w:type="spellStart"/>
      <w:r w:rsidR="008E302D">
        <w:t>agente</w:t>
      </w:r>
      <w:proofErr w:type="spellEnd"/>
      <w:r w:rsidR="008E302D">
        <w:t xml:space="preserve"> </w:t>
      </w:r>
      <w:proofErr w:type="spellStart"/>
      <w:r w:rsidR="008E302D" w:rsidRPr="000A7ABE">
        <w:t>immobiliare</w:t>
      </w:r>
      <w:proofErr w:type="spellEnd"/>
      <w:r w:rsidRPr="000A7ABE">
        <w:t xml:space="preserve">, </w:t>
      </w:r>
      <w:proofErr w:type="spellStart"/>
      <w:r w:rsidRPr="000A7ABE">
        <w:t>che</w:t>
      </w:r>
      <w:proofErr w:type="spellEnd"/>
      <w:r w:rsidRPr="000A7ABE">
        <w:t xml:space="preserve"> </w:t>
      </w:r>
      <w:proofErr w:type="spellStart"/>
      <w:r w:rsidRPr="000A7ABE">
        <w:t>concorderà</w:t>
      </w:r>
      <w:proofErr w:type="spellEnd"/>
      <w:r w:rsidRPr="000A7ABE">
        <w:t xml:space="preserve"> un nuovo appuntamento con l'acquirente interessato. </w:t>
      </w:r>
      <w:r w:rsidR="000A7ABE" w:rsidRPr="000A7ABE">
        <w:t xml:space="preserve">Se il </w:t>
      </w:r>
      <w:proofErr w:type="spellStart"/>
      <w:r w:rsidR="000A7ABE" w:rsidRPr="000A7ABE">
        <w:t>comproprietario</w:t>
      </w:r>
      <w:proofErr w:type="spellEnd"/>
      <w:r w:rsidR="000A7ABE" w:rsidRPr="000A7ABE">
        <w:t xml:space="preserve"> </w:t>
      </w:r>
      <w:proofErr w:type="spellStart"/>
      <w:r w:rsidR="000A7ABE" w:rsidRPr="000A7ABE">
        <w:t>residente</w:t>
      </w:r>
      <w:proofErr w:type="spellEnd"/>
      <w:r w:rsidR="000A7ABE" w:rsidRPr="000A7ABE">
        <w:t xml:space="preserve">, senza </w:t>
      </w:r>
      <w:proofErr w:type="spellStart"/>
      <w:r w:rsidR="000A7ABE" w:rsidRPr="000A7ABE">
        <w:t>motivo</w:t>
      </w:r>
      <w:proofErr w:type="spellEnd"/>
      <w:r w:rsidR="000A7ABE" w:rsidRPr="000A7ABE">
        <w:t xml:space="preserve"> </w:t>
      </w:r>
      <w:proofErr w:type="spellStart"/>
      <w:r w:rsidR="000A7ABE" w:rsidRPr="000A7ABE">
        <w:t>valido</w:t>
      </w:r>
      <w:proofErr w:type="spellEnd"/>
      <w:r w:rsidR="000A7ABE" w:rsidRPr="000A7ABE">
        <w:t xml:space="preserve">, </w:t>
      </w:r>
      <w:proofErr w:type="spellStart"/>
      <w:r w:rsidR="000A7ABE" w:rsidRPr="000A7ABE">
        <w:t>nega</w:t>
      </w:r>
      <w:proofErr w:type="spellEnd"/>
      <w:r w:rsidR="000A7ABE" w:rsidRPr="000A7ABE">
        <w:t xml:space="preserve"> o </w:t>
      </w:r>
      <w:proofErr w:type="spellStart"/>
      <w:r w:rsidR="000A7ABE" w:rsidRPr="000A7ABE">
        <w:t>ostacola</w:t>
      </w:r>
      <w:proofErr w:type="spellEnd"/>
      <w:r w:rsidR="000A7ABE" w:rsidRPr="000A7ABE">
        <w:t xml:space="preserve"> le </w:t>
      </w:r>
      <w:proofErr w:type="spellStart"/>
      <w:r w:rsidR="000A7ABE" w:rsidRPr="000A7ABE">
        <w:t>visite</w:t>
      </w:r>
      <w:proofErr w:type="spellEnd"/>
      <w:r w:rsidR="000A7ABE" w:rsidRPr="000A7ABE">
        <w:t xml:space="preserve"> in modo </w:t>
      </w:r>
      <w:proofErr w:type="spellStart"/>
      <w:r w:rsidR="000A7ABE" w:rsidRPr="000A7ABE">
        <w:t>ripetuto</w:t>
      </w:r>
      <w:proofErr w:type="spellEnd"/>
      <w:r w:rsidR="000A7ABE" w:rsidRPr="000A7ABE">
        <w:t xml:space="preserve">, </w:t>
      </w:r>
      <w:proofErr w:type="spellStart"/>
      <w:r w:rsidR="000A7ABE" w:rsidRPr="000A7ABE">
        <w:t>impedendo</w:t>
      </w:r>
      <w:proofErr w:type="spellEnd"/>
      <w:r w:rsidR="000A7ABE" w:rsidRPr="000A7ABE">
        <w:t xml:space="preserve"> il </w:t>
      </w:r>
      <w:proofErr w:type="spellStart"/>
      <w:r w:rsidR="000A7ABE" w:rsidRPr="000A7ABE">
        <w:t>regolare</w:t>
      </w:r>
      <w:proofErr w:type="spellEnd"/>
      <w:r w:rsidR="000A7ABE" w:rsidRPr="000A7ABE">
        <w:t xml:space="preserve"> </w:t>
      </w:r>
      <w:proofErr w:type="spellStart"/>
      <w:r w:rsidR="000A7ABE" w:rsidRPr="000A7ABE">
        <w:t>svolgimento</w:t>
      </w:r>
      <w:proofErr w:type="spellEnd"/>
      <w:r w:rsidR="000A7ABE" w:rsidRPr="000A7ABE">
        <w:t xml:space="preserve"> del </w:t>
      </w:r>
      <w:proofErr w:type="spellStart"/>
      <w:r w:rsidR="000A7ABE" w:rsidRPr="000A7ABE">
        <w:t>mandato</w:t>
      </w:r>
      <w:proofErr w:type="spellEnd"/>
      <w:r w:rsidR="000A7ABE" w:rsidRPr="000A7ABE">
        <w:t xml:space="preserve"> (non un </w:t>
      </w:r>
      <w:proofErr w:type="spellStart"/>
      <w:r w:rsidR="000A7ABE" w:rsidRPr="000A7ABE">
        <w:t>singolo</w:t>
      </w:r>
      <w:proofErr w:type="spellEnd"/>
      <w:r w:rsidR="000A7ABE" w:rsidRPr="000A7ABE">
        <w:t xml:space="preserve"> </w:t>
      </w:r>
      <w:proofErr w:type="spellStart"/>
      <w:r w:rsidR="000A7ABE" w:rsidRPr="000A7ABE">
        <w:t>caso</w:t>
      </w:r>
      <w:proofErr w:type="spellEnd"/>
      <w:r w:rsidR="000A7ABE" w:rsidRPr="000A7ABE">
        <w:t xml:space="preserve"> </w:t>
      </w:r>
      <w:proofErr w:type="spellStart"/>
      <w:r w:rsidR="000A7ABE" w:rsidRPr="000A7ABE">
        <w:t>isolato</w:t>
      </w:r>
      <w:proofErr w:type="spellEnd"/>
      <w:r w:rsidR="000A7ABE" w:rsidRPr="000A7ABE">
        <w:t xml:space="preserve">), </w:t>
      </w:r>
      <w:proofErr w:type="spellStart"/>
      <w:r w:rsidR="000A7ABE" w:rsidRPr="000A7ABE">
        <w:t>risponderà</w:t>
      </w:r>
      <w:proofErr w:type="spellEnd"/>
      <w:r w:rsidR="000A7ABE" w:rsidRPr="000A7ABE">
        <w:t xml:space="preserve"> con </w:t>
      </w:r>
      <w:proofErr w:type="spellStart"/>
      <w:r w:rsidR="000A7ABE" w:rsidRPr="000A7ABE">
        <w:t>una</w:t>
      </w:r>
      <w:proofErr w:type="spellEnd"/>
      <w:r w:rsidR="000A7ABE" w:rsidRPr="000A7ABE">
        <w:t xml:space="preserve"> </w:t>
      </w:r>
      <w:proofErr w:type="spellStart"/>
      <w:r w:rsidR="000A7ABE" w:rsidRPr="000A7ABE">
        <w:t>penale</w:t>
      </w:r>
      <w:proofErr w:type="spellEnd"/>
      <w:r w:rsidR="000A7ABE" w:rsidRPr="000A7ABE">
        <w:t xml:space="preserve"> al 100% della </w:t>
      </w:r>
      <w:proofErr w:type="spellStart"/>
      <w:r w:rsidR="000A7ABE" w:rsidRPr="000A7ABE">
        <w:t>provvigione</w:t>
      </w:r>
      <w:proofErr w:type="spellEnd"/>
      <w:r w:rsidR="000A7ABE" w:rsidRPr="000A7ABE">
        <w:t xml:space="preserve"> (art. 7, </w:t>
      </w:r>
      <w:proofErr w:type="spellStart"/>
      <w:r w:rsidR="000A7ABE" w:rsidRPr="000A7ABE">
        <w:t>lett</w:t>
      </w:r>
      <w:proofErr w:type="spellEnd"/>
      <w:r w:rsidR="000A7ABE" w:rsidRPr="000A7ABE">
        <w:t>. a)).</w:t>
      </w:r>
    </w:p>
    <w:p w14:paraId="0314AD83" w14:textId="19C8E627" w:rsidR="00200651" w:rsidRDefault="00000000" w:rsidP="00B7725A">
      <w:pPr>
        <w:jc w:val="both"/>
      </w:pPr>
      <w:proofErr w:type="spellStart"/>
      <w:r>
        <w:rPr>
          <w:b/>
        </w:rPr>
        <w:t>Documentazione</w:t>
      </w:r>
      <w:proofErr w:type="spellEnd"/>
      <w:r>
        <w:rPr>
          <w:b/>
        </w:rPr>
        <w:t xml:space="preserve"> </w:t>
      </w:r>
      <w:proofErr w:type="spellStart"/>
      <w:r>
        <w:rPr>
          <w:b/>
        </w:rPr>
        <w:t>catastale</w:t>
      </w:r>
      <w:proofErr w:type="spellEnd"/>
      <w:r>
        <w:rPr>
          <w:b/>
        </w:rPr>
        <w:t xml:space="preserve"> e </w:t>
      </w:r>
      <w:proofErr w:type="spellStart"/>
      <w:r>
        <w:rPr>
          <w:b/>
        </w:rPr>
        <w:t>urbanistica</w:t>
      </w:r>
      <w:proofErr w:type="spellEnd"/>
      <w:r>
        <w:rPr>
          <w:b/>
        </w:rPr>
        <w:t xml:space="preserve">. </w:t>
      </w:r>
      <w:r>
        <w:t xml:space="preserve">Dalla sottoscrizione dell'accordo con l'acquirente (proposta accettata, preliminare o atto </w:t>
      </w:r>
      <w:proofErr w:type="spellStart"/>
      <w:r>
        <w:t>equivalente</w:t>
      </w:r>
      <w:proofErr w:type="spellEnd"/>
      <w:r>
        <w:t xml:space="preserve">), il </w:t>
      </w:r>
      <w:proofErr w:type="spellStart"/>
      <w:r>
        <w:t>Venditore</w:t>
      </w:r>
      <w:proofErr w:type="spellEnd"/>
      <w:r>
        <w:t xml:space="preserve"> </w:t>
      </w:r>
      <w:proofErr w:type="spellStart"/>
      <w:r>
        <w:t>si</w:t>
      </w:r>
      <w:proofErr w:type="spellEnd"/>
      <w:r>
        <w:t xml:space="preserve"> </w:t>
      </w:r>
      <w:proofErr w:type="spellStart"/>
      <w:r>
        <w:t>obbliga</w:t>
      </w:r>
      <w:proofErr w:type="spellEnd"/>
      <w:r>
        <w:t xml:space="preserve"> a </w:t>
      </w:r>
      <w:proofErr w:type="spellStart"/>
      <w:r>
        <w:t>mettere</w:t>
      </w:r>
      <w:proofErr w:type="spellEnd"/>
      <w:r>
        <w:t xml:space="preserve"> a </w:t>
      </w:r>
      <w:proofErr w:type="spellStart"/>
      <w:r>
        <w:t>disposizione</w:t>
      </w:r>
      <w:proofErr w:type="spellEnd"/>
      <w:r>
        <w:t xml:space="preserve"> dell'</w:t>
      </w:r>
      <w:r w:rsidR="000A7ABE">
        <w:t xml:space="preserve"> </w:t>
      </w:r>
      <w:proofErr w:type="spellStart"/>
      <w:r w:rsidR="000A7ABE">
        <w:t>agente</w:t>
      </w:r>
      <w:proofErr w:type="spellEnd"/>
      <w:r w:rsidR="000A7ABE">
        <w:t xml:space="preserve"> </w:t>
      </w:r>
      <w:proofErr w:type="spellStart"/>
      <w:r w:rsidR="000A7ABE">
        <w:t>immobiliare</w:t>
      </w:r>
      <w:proofErr w:type="spellEnd"/>
      <w:r>
        <w:t xml:space="preserve"> e </w:t>
      </w:r>
      <w:proofErr w:type="spellStart"/>
      <w:r>
        <w:t>dell'acquirente</w:t>
      </w:r>
      <w:proofErr w:type="spellEnd"/>
      <w:r>
        <w:t xml:space="preserve">, </w:t>
      </w:r>
      <w:proofErr w:type="spellStart"/>
      <w:r>
        <w:t>entro</w:t>
      </w:r>
      <w:proofErr w:type="spellEnd"/>
      <w:r>
        <w:t xml:space="preserve"> un </w:t>
      </w:r>
      <w:proofErr w:type="spellStart"/>
      <w:r>
        <w:t>termine</w:t>
      </w:r>
      <w:proofErr w:type="spellEnd"/>
      <w:r>
        <w:t xml:space="preserve"> </w:t>
      </w:r>
      <w:proofErr w:type="spellStart"/>
      <w:r>
        <w:t>concordato</w:t>
      </w:r>
      <w:proofErr w:type="spellEnd"/>
      <w:r>
        <w:t xml:space="preserve">, </w:t>
      </w:r>
      <w:proofErr w:type="spellStart"/>
      <w:r>
        <w:t>tutta</w:t>
      </w:r>
      <w:proofErr w:type="spellEnd"/>
      <w:r>
        <w:t xml:space="preserve"> la </w:t>
      </w:r>
      <w:proofErr w:type="spellStart"/>
      <w:r>
        <w:t>documentazione</w:t>
      </w:r>
      <w:proofErr w:type="spellEnd"/>
      <w:r>
        <w:t xml:space="preserve"> catastale, urbanistica ed edilizia necessaria alla corretta definizione dell'affare, completa e in ordine.</w:t>
      </w:r>
    </w:p>
    <w:p w14:paraId="1A78982D" w14:textId="169F7EB1" w:rsidR="00323404" w:rsidRPr="00323404" w:rsidRDefault="00323404" w:rsidP="00B7725A">
      <w:pPr>
        <w:jc w:val="both"/>
        <w:rPr>
          <w:bCs/>
        </w:rPr>
      </w:pPr>
      <w:proofErr w:type="spellStart"/>
      <w:r w:rsidRPr="00323404">
        <w:rPr>
          <w:b/>
          <w:bCs/>
        </w:rPr>
        <w:t>Consegna</w:t>
      </w:r>
      <w:proofErr w:type="spellEnd"/>
      <w:r w:rsidRPr="00323404">
        <w:rPr>
          <w:b/>
          <w:bCs/>
        </w:rPr>
        <w:t xml:space="preserve"> </w:t>
      </w:r>
      <w:proofErr w:type="spellStart"/>
      <w:r w:rsidRPr="00323404">
        <w:rPr>
          <w:b/>
          <w:bCs/>
        </w:rPr>
        <w:t>dell'immobile</w:t>
      </w:r>
      <w:proofErr w:type="spellEnd"/>
      <w:r w:rsidRPr="00323404">
        <w:rPr>
          <w:b/>
          <w:bCs/>
        </w:rPr>
        <w:t>.</w:t>
      </w:r>
      <w:r w:rsidRPr="00323404">
        <w:rPr>
          <w:b/>
        </w:rPr>
        <w:t xml:space="preserve"> </w:t>
      </w:r>
      <w:r w:rsidRPr="00323404">
        <w:rPr>
          <w:bCs/>
        </w:rPr>
        <w:t xml:space="preserve">Decorso il </w:t>
      </w:r>
      <w:proofErr w:type="spellStart"/>
      <w:r w:rsidRPr="00323404">
        <w:rPr>
          <w:bCs/>
        </w:rPr>
        <w:t>contratto</w:t>
      </w:r>
      <w:proofErr w:type="spellEnd"/>
      <w:r w:rsidRPr="00323404">
        <w:rPr>
          <w:bCs/>
        </w:rPr>
        <w:t xml:space="preserve"> </w:t>
      </w:r>
      <w:proofErr w:type="spellStart"/>
      <w:r w:rsidRPr="00323404">
        <w:rPr>
          <w:bCs/>
        </w:rPr>
        <w:t>preliminare</w:t>
      </w:r>
      <w:proofErr w:type="spellEnd"/>
      <w:r w:rsidRPr="00323404">
        <w:rPr>
          <w:bCs/>
        </w:rPr>
        <w:t xml:space="preserve">, la </w:t>
      </w:r>
      <w:proofErr w:type="spellStart"/>
      <w:r w:rsidRPr="00323404">
        <w:rPr>
          <w:bCs/>
        </w:rPr>
        <w:t>consegna</w:t>
      </w:r>
      <w:proofErr w:type="spellEnd"/>
      <w:r w:rsidRPr="00323404">
        <w:rPr>
          <w:bCs/>
        </w:rPr>
        <w:t xml:space="preserve"> </w:t>
      </w:r>
      <w:proofErr w:type="spellStart"/>
      <w:r w:rsidRPr="00323404">
        <w:rPr>
          <w:bCs/>
        </w:rPr>
        <w:t>dell'immobile</w:t>
      </w:r>
      <w:proofErr w:type="spellEnd"/>
      <w:r w:rsidRPr="00323404">
        <w:rPr>
          <w:bCs/>
        </w:rPr>
        <w:t xml:space="preserve"> </w:t>
      </w:r>
      <w:proofErr w:type="spellStart"/>
      <w:r w:rsidRPr="00323404">
        <w:rPr>
          <w:bCs/>
        </w:rPr>
        <w:t>all'acquirente</w:t>
      </w:r>
      <w:proofErr w:type="spellEnd"/>
      <w:r w:rsidRPr="00323404">
        <w:rPr>
          <w:bCs/>
        </w:rPr>
        <w:t xml:space="preserve"> </w:t>
      </w:r>
      <w:proofErr w:type="spellStart"/>
      <w:r w:rsidRPr="00323404">
        <w:rPr>
          <w:bCs/>
        </w:rPr>
        <w:t>avverrà</w:t>
      </w:r>
      <w:proofErr w:type="spellEnd"/>
      <w:r w:rsidRPr="00323404">
        <w:rPr>
          <w:bCs/>
        </w:rPr>
        <w:t xml:space="preserve"> </w:t>
      </w:r>
      <w:proofErr w:type="spellStart"/>
      <w:r w:rsidRPr="00323404">
        <w:rPr>
          <w:bCs/>
        </w:rPr>
        <w:t>entro</w:t>
      </w:r>
      <w:proofErr w:type="spellEnd"/>
      <w:r w:rsidRPr="00323404">
        <w:rPr>
          <w:bCs/>
        </w:rPr>
        <w:t xml:space="preserve"> e non </w:t>
      </w:r>
      <w:proofErr w:type="spellStart"/>
      <w:r w:rsidRPr="00323404">
        <w:rPr>
          <w:bCs/>
        </w:rPr>
        <w:t>oltre</w:t>
      </w:r>
      <w:proofErr w:type="spellEnd"/>
      <w:r w:rsidRPr="00323404">
        <w:rPr>
          <w:bCs/>
        </w:rPr>
        <w:t xml:space="preserve"> sei (6) </w:t>
      </w:r>
      <w:proofErr w:type="spellStart"/>
      <w:r w:rsidRPr="00323404">
        <w:rPr>
          <w:bCs/>
        </w:rPr>
        <w:t>mesi</w:t>
      </w:r>
      <w:proofErr w:type="spellEnd"/>
      <w:r w:rsidRPr="00323404">
        <w:rPr>
          <w:bCs/>
        </w:rPr>
        <w:t xml:space="preserve"> </w:t>
      </w:r>
      <w:proofErr w:type="spellStart"/>
      <w:r w:rsidRPr="00323404">
        <w:rPr>
          <w:bCs/>
        </w:rPr>
        <w:t>dalla</w:t>
      </w:r>
      <w:proofErr w:type="spellEnd"/>
      <w:r w:rsidRPr="00323404">
        <w:rPr>
          <w:bCs/>
        </w:rPr>
        <w:t xml:space="preserve"> </w:t>
      </w:r>
      <w:proofErr w:type="spellStart"/>
      <w:r w:rsidRPr="00323404">
        <w:rPr>
          <w:bCs/>
        </w:rPr>
        <w:t>stipula</w:t>
      </w:r>
      <w:proofErr w:type="spellEnd"/>
      <w:r w:rsidRPr="00323404">
        <w:rPr>
          <w:bCs/>
        </w:rPr>
        <w:t xml:space="preserve"> del </w:t>
      </w:r>
      <w:proofErr w:type="spellStart"/>
      <w:r w:rsidRPr="00323404">
        <w:rPr>
          <w:bCs/>
        </w:rPr>
        <w:t>preliminare</w:t>
      </w:r>
      <w:proofErr w:type="spellEnd"/>
      <w:r w:rsidRPr="00323404">
        <w:rPr>
          <w:bCs/>
        </w:rPr>
        <w:t xml:space="preserve"> </w:t>
      </w:r>
      <w:proofErr w:type="spellStart"/>
      <w:r w:rsidRPr="00323404">
        <w:rPr>
          <w:bCs/>
        </w:rPr>
        <w:t>stesso</w:t>
      </w:r>
      <w:proofErr w:type="spellEnd"/>
      <w:r w:rsidRPr="00323404">
        <w:rPr>
          <w:bCs/>
        </w:rPr>
        <w:t xml:space="preserve">, salvo </w:t>
      </w:r>
      <w:proofErr w:type="spellStart"/>
      <w:r w:rsidRPr="00323404">
        <w:rPr>
          <w:bCs/>
        </w:rPr>
        <w:t>diverso</w:t>
      </w:r>
      <w:proofErr w:type="spellEnd"/>
      <w:r w:rsidRPr="00323404">
        <w:rPr>
          <w:bCs/>
        </w:rPr>
        <w:t xml:space="preserve"> </w:t>
      </w:r>
      <w:proofErr w:type="spellStart"/>
      <w:r w:rsidRPr="00323404">
        <w:rPr>
          <w:bCs/>
        </w:rPr>
        <w:t>accordo</w:t>
      </w:r>
      <w:proofErr w:type="spellEnd"/>
      <w:r w:rsidRPr="00323404">
        <w:rPr>
          <w:bCs/>
        </w:rPr>
        <w:t xml:space="preserve"> </w:t>
      </w:r>
      <w:proofErr w:type="spellStart"/>
      <w:r w:rsidRPr="00323404">
        <w:rPr>
          <w:bCs/>
        </w:rPr>
        <w:t>scritto</w:t>
      </w:r>
      <w:proofErr w:type="spellEnd"/>
      <w:r w:rsidRPr="00323404">
        <w:rPr>
          <w:bCs/>
        </w:rPr>
        <w:t xml:space="preserve"> </w:t>
      </w:r>
      <w:proofErr w:type="spellStart"/>
      <w:r w:rsidRPr="00323404">
        <w:rPr>
          <w:bCs/>
        </w:rPr>
        <w:t>tra</w:t>
      </w:r>
      <w:proofErr w:type="spellEnd"/>
      <w:r w:rsidRPr="00323404">
        <w:rPr>
          <w:bCs/>
        </w:rPr>
        <w:t xml:space="preserve"> </w:t>
      </w:r>
      <w:proofErr w:type="spellStart"/>
      <w:r w:rsidRPr="00323404">
        <w:rPr>
          <w:bCs/>
        </w:rPr>
        <w:t>venditore</w:t>
      </w:r>
      <w:proofErr w:type="spellEnd"/>
      <w:r w:rsidRPr="00323404">
        <w:rPr>
          <w:bCs/>
        </w:rPr>
        <w:t xml:space="preserve">, </w:t>
      </w:r>
      <w:proofErr w:type="spellStart"/>
      <w:r w:rsidRPr="00323404">
        <w:rPr>
          <w:bCs/>
        </w:rPr>
        <w:t>acquirente</w:t>
      </w:r>
      <w:proofErr w:type="spellEnd"/>
      <w:r w:rsidRPr="00323404">
        <w:rPr>
          <w:bCs/>
        </w:rPr>
        <w:t xml:space="preserve"> e </w:t>
      </w:r>
      <w:proofErr w:type="spellStart"/>
      <w:r w:rsidRPr="00323404">
        <w:rPr>
          <w:bCs/>
        </w:rPr>
        <w:t>agente</w:t>
      </w:r>
      <w:proofErr w:type="spellEnd"/>
      <w:r w:rsidRPr="00323404">
        <w:rPr>
          <w:bCs/>
        </w:rPr>
        <w:t xml:space="preserve"> </w:t>
      </w:r>
      <w:proofErr w:type="spellStart"/>
      <w:r w:rsidRPr="00323404">
        <w:rPr>
          <w:bCs/>
        </w:rPr>
        <w:t>immobiliare</w:t>
      </w:r>
      <w:proofErr w:type="spellEnd"/>
      <w:r w:rsidRPr="00323404">
        <w:rPr>
          <w:bCs/>
        </w:rPr>
        <w:t xml:space="preserve">. </w:t>
      </w:r>
      <w:proofErr w:type="spellStart"/>
      <w:r w:rsidRPr="00B7725A">
        <w:rPr>
          <w:bCs/>
          <w:highlight w:val="yellow"/>
        </w:rPr>
        <w:t>Qualora</w:t>
      </w:r>
      <w:proofErr w:type="spellEnd"/>
      <w:r w:rsidRPr="00B7725A">
        <w:rPr>
          <w:bCs/>
          <w:highlight w:val="yellow"/>
        </w:rPr>
        <w:t xml:space="preserve"> il </w:t>
      </w:r>
      <w:proofErr w:type="spellStart"/>
      <w:r w:rsidRPr="00B7725A">
        <w:rPr>
          <w:bCs/>
          <w:highlight w:val="yellow"/>
        </w:rPr>
        <w:t>ritardo</w:t>
      </w:r>
      <w:proofErr w:type="spellEnd"/>
      <w:r w:rsidRPr="00B7725A">
        <w:rPr>
          <w:bCs/>
          <w:highlight w:val="yellow"/>
        </w:rPr>
        <w:t xml:space="preserve"> </w:t>
      </w:r>
      <w:proofErr w:type="spellStart"/>
      <w:r w:rsidRPr="00B7725A">
        <w:rPr>
          <w:bCs/>
          <w:highlight w:val="yellow"/>
        </w:rPr>
        <w:t>nella</w:t>
      </w:r>
      <w:proofErr w:type="spellEnd"/>
      <w:r w:rsidRPr="00B7725A">
        <w:rPr>
          <w:bCs/>
          <w:highlight w:val="yellow"/>
        </w:rPr>
        <w:t xml:space="preserve"> </w:t>
      </w:r>
      <w:proofErr w:type="spellStart"/>
      <w:r w:rsidRPr="00B7725A">
        <w:rPr>
          <w:bCs/>
          <w:highlight w:val="yellow"/>
        </w:rPr>
        <w:t>consegna</w:t>
      </w:r>
      <w:proofErr w:type="spellEnd"/>
      <w:r w:rsidRPr="00B7725A">
        <w:rPr>
          <w:bCs/>
          <w:highlight w:val="yellow"/>
        </w:rPr>
        <w:t xml:space="preserve"> </w:t>
      </w:r>
      <w:proofErr w:type="spellStart"/>
      <w:r w:rsidRPr="00B7725A">
        <w:rPr>
          <w:bCs/>
          <w:highlight w:val="yellow"/>
        </w:rPr>
        <w:t>dell'immobile</w:t>
      </w:r>
      <w:proofErr w:type="spellEnd"/>
      <w:r w:rsidRPr="00B7725A">
        <w:rPr>
          <w:bCs/>
          <w:highlight w:val="yellow"/>
        </w:rPr>
        <w:t xml:space="preserve"> o la </w:t>
      </w:r>
      <w:proofErr w:type="spellStart"/>
      <w:r w:rsidRPr="00B7725A">
        <w:rPr>
          <w:bCs/>
          <w:highlight w:val="yellow"/>
        </w:rPr>
        <w:t>mancata</w:t>
      </w:r>
      <w:proofErr w:type="spellEnd"/>
      <w:r w:rsidRPr="00B7725A">
        <w:rPr>
          <w:bCs/>
          <w:highlight w:val="yellow"/>
        </w:rPr>
        <w:t xml:space="preserve"> </w:t>
      </w:r>
      <w:proofErr w:type="spellStart"/>
      <w:r w:rsidRPr="00B7725A">
        <w:rPr>
          <w:bCs/>
          <w:highlight w:val="yellow"/>
        </w:rPr>
        <w:t>consegna</w:t>
      </w:r>
      <w:proofErr w:type="spellEnd"/>
      <w:r w:rsidRPr="00B7725A">
        <w:rPr>
          <w:bCs/>
          <w:highlight w:val="yellow"/>
        </w:rPr>
        <w:t xml:space="preserve"> </w:t>
      </w:r>
      <w:proofErr w:type="spellStart"/>
      <w:r w:rsidRPr="00B7725A">
        <w:rPr>
          <w:bCs/>
          <w:highlight w:val="yellow"/>
        </w:rPr>
        <w:t>entro</w:t>
      </w:r>
      <w:proofErr w:type="spellEnd"/>
      <w:r w:rsidRPr="00B7725A">
        <w:rPr>
          <w:bCs/>
          <w:highlight w:val="yellow"/>
        </w:rPr>
        <w:t xml:space="preserve"> il </w:t>
      </w:r>
      <w:proofErr w:type="spellStart"/>
      <w:r w:rsidRPr="00B7725A">
        <w:rPr>
          <w:bCs/>
          <w:highlight w:val="yellow"/>
        </w:rPr>
        <w:t>termine</w:t>
      </w:r>
      <w:proofErr w:type="spellEnd"/>
      <w:r w:rsidRPr="00B7725A">
        <w:rPr>
          <w:bCs/>
          <w:highlight w:val="yellow"/>
        </w:rPr>
        <w:t xml:space="preserve"> </w:t>
      </w:r>
      <w:proofErr w:type="spellStart"/>
      <w:r w:rsidRPr="00B7725A">
        <w:rPr>
          <w:bCs/>
          <w:highlight w:val="yellow"/>
        </w:rPr>
        <w:t>concordato</w:t>
      </w:r>
      <w:proofErr w:type="spellEnd"/>
      <w:r w:rsidRPr="00B7725A">
        <w:rPr>
          <w:bCs/>
          <w:highlight w:val="yellow"/>
        </w:rPr>
        <w:t xml:space="preserve"> </w:t>
      </w:r>
      <w:proofErr w:type="spellStart"/>
      <w:r w:rsidRPr="00B7725A">
        <w:rPr>
          <w:bCs/>
          <w:highlight w:val="yellow"/>
        </w:rPr>
        <w:t>sia</w:t>
      </w:r>
      <w:proofErr w:type="spellEnd"/>
      <w:r w:rsidRPr="00B7725A">
        <w:rPr>
          <w:bCs/>
          <w:highlight w:val="yellow"/>
        </w:rPr>
        <w:t xml:space="preserve"> </w:t>
      </w:r>
      <w:proofErr w:type="spellStart"/>
      <w:r w:rsidRPr="00B7725A">
        <w:rPr>
          <w:bCs/>
          <w:highlight w:val="yellow"/>
        </w:rPr>
        <w:t>imputabile</w:t>
      </w:r>
      <w:proofErr w:type="spellEnd"/>
      <w:r w:rsidRPr="00B7725A">
        <w:rPr>
          <w:bCs/>
          <w:highlight w:val="yellow"/>
        </w:rPr>
        <w:t xml:space="preserve"> </w:t>
      </w:r>
      <w:proofErr w:type="spellStart"/>
      <w:r w:rsidRPr="00B7725A">
        <w:rPr>
          <w:bCs/>
          <w:highlight w:val="yellow"/>
        </w:rPr>
        <w:t>anche</w:t>
      </w:r>
      <w:proofErr w:type="spellEnd"/>
      <w:r w:rsidRPr="00B7725A">
        <w:rPr>
          <w:bCs/>
          <w:highlight w:val="yellow"/>
        </w:rPr>
        <w:t xml:space="preserve"> ad uno solo </w:t>
      </w:r>
      <w:proofErr w:type="spellStart"/>
      <w:r w:rsidRPr="00B7725A">
        <w:rPr>
          <w:bCs/>
          <w:highlight w:val="yellow"/>
        </w:rPr>
        <w:t>dei</w:t>
      </w:r>
      <w:proofErr w:type="spellEnd"/>
      <w:r w:rsidRPr="00B7725A">
        <w:rPr>
          <w:bCs/>
          <w:highlight w:val="yellow"/>
        </w:rPr>
        <w:t xml:space="preserve"> </w:t>
      </w:r>
      <w:proofErr w:type="spellStart"/>
      <w:r w:rsidRPr="00B7725A">
        <w:rPr>
          <w:bCs/>
          <w:highlight w:val="yellow"/>
        </w:rPr>
        <w:t>venditori</w:t>
      </w:r>
      <w:proofErr w:type="spellEnd"/>
      <w:r w:rsidRPr="00B7725A">
        <w:rPr>
          <w:bCs/>
          <w:highlight w:val="yellow"/>
        </w:rPr>
        <w:t xml:space="preserve">, </w:t>
      </w:r>
      <w:proofErr w:type="spellStart"/>
      <w:r w:rsidRPr="00B7725A">
        <w:rPr>
          <w:bCs/>
          <w:highlight w:val="yellow"/>
        </w:rPr>
        <w:t>quest'ultimo</w:t>
      </w:r>
      <w:proofErr w:type="spellEnd"/>
      <w:r w:rsidRPr="00B7725A">
        <w:rPr>
          <w:bCs/>
          <w:highlight w:val="yellow"/>
        </w:rPr>
        <w:t xml:space="preserve"> </w:t>
      </w:r>
      <w:proofErr w:type="spellStart"/>
      <w:r w:rsidRPr="00B7725A">
        <w:rPr>
          <w:bCs/>
          <w:highlight w:val="yellow"/>
        </w:rPr>
        <w:t>sarà</w:t>
      </w:r>
      <w:proofErr w:type="spellEnd"/>
      <w:r w:rsidRPr="00B7725A">
        <w:rPr>
          <w:bCs/>
          <w:highlight w:val="yellow"/>
        </w:rPr>
        <w:t xml:space="preserve"> tenuto a </w:t>
      </w:r>
      <w:proofErr w:type="spellStart"/>
      <w:r w:rsidRPr="00B7725A">
        <w:rPr>
          <w:bCs/>
          <w:highlight w:val="yellow"/>
        </w:rPr>
        <w:t>manlevare</w:t>
      </w:r>
      <w:proofErr w:type="spellEnd"/>
      <w:r w:rsidRPr="00B7725A">
        <w:rPr>
          <w:bCs/>
          <w:highlight w:val="yellow"/>
        </w:rPr>
        <w:t xml:space="preserve"> e </w:t>
      </w:r>
      <w:proofErr w:type="spellStart"/>
      <w:r w:rsidRPr="00B7725A">
        <w:rPr>
          <w:bCs/>
          <w:highlight w:val="yellow"/>
        </w:rPr>
        <w:t>tenere</w:t>
      </w:r>
      <w:proofErr w:type="spellEnd"/>
      <w:r w:rsidRPr="00B7725A">
        <w:rPr>
          <w:bCs/>
          <w:highlight w:val="yellow"/>
        </w:rPr>
        <w:t xml:space="preserve"> </w:t>
      </w:r>
      <w:proofErr w:type="spellStart"/>
      <w:r w:rsidRPr="00B7725A">
        <w:rPr>
          <w:bCs/>
          <w:highlight w:val="yellow"/>
        </w:rPr>
        <w:t>indenni</w:t>
      </w:r>
      <w:proofErr w:type="spellEnd"/>
      <w:r w:rsidRPr="00B7725A">
        <w:rPr>
          <w:bCs/>
          <w:highlight w:val="yellow"/>
        </w:rPr>
        <w:t xml:space="preserve"> </w:t>
      </w:r>
      <w:proofErr w:type="spellStart"/>
      <w:r w:rsidRPr="00B7725A">
        <w:rPr>
          <w:bCs/>
          <w:highlight w:val="yellow"/>
        </w:rPr>
        <w:t>gli</w:t>
      </w:r>
      <w:proofErr w:type="spellEnd"/>
      <w:r w:rsidRPr="00B7725A">
        <w:rPr>
          <w:bCs/>
          <w:highlight w:val="yellow"/>
        </w:rPr>
        <w:t xml:space="preserve"> </w:t>
      </w:r>
      <w:proofErr w:type="spellStart"/>
      <w:r w:rsidRPr="00B7725A">
        <w:rPr>
          <w:bCs/>
          <w:highlight w:val="yellow"/>
        </w:rPr>
        <w:t>altri</w:t>
      </w:r>
      <w:proofErr w:type="spellEnd"/>
      <w:r w:rsidRPr="00B7725A">
        <w:rPr>
          <w:bCs/>
          <w:highlight w:val="yellow"/>
        </w:rPr>
        <w:t xml:space="preserve"> </w:t>
      </w:r>
      <w:proofErr w:type="spellStart"/>
      <w:r w:rsidRPr="00B7725A">
        <w:rPr>
          <w:bCs/>
          <w:highlight w:val="yellow"/>
        </w:rPr>
        <w:t>comproprietari</w:t>
      </w:r>
      <w:proofErr w:type="spellEnd"/>
      <w:r w:rsidRPr="00B7725A">
        <w:rPr>
          <w:bCs/>
          <w:highlight w:val="yellow"/>
        </w:rPr>
        <w:t xml:space="preserve"> da ogni </w:t>
      </w:r>
      <w:proofErr w:type="spellStart"/>
      <w:r w:rsidRPr="00B7725A">
        <w:rPr>
          <w:bCs/>
          <w:highlight w:val="yellow"/>
        </w:rPr>
        <w:t>conseguenza</w:t>
      </w:r>
      <w:proofErr w:type="spellEnd"/>
      <w:r w:rsidRPr="00B7725A">
        <w:rPr>
          <w:bCs/>
          <w:highlight w:val="yellow"/>
        </w:rPr>
        <w:t xml:space="preserve"> </w:t>
      </w:r>
      <w:proofErr w:type="spellStart"/>
      <w:r w:rsidRPr="00B7725A">
        <w:rPr>
          <w:bCs/>
          <w:highlight w:val="yellow"/>
        </w:rPr>
        <w:t>pregiudizievole</w:t>
      </w:r>
      <w:proofErr w:type="spellEnd"/>
      <w:r w:rsidRPr="00B7725A">
        <w:rPr>
          <w:bCs/>
          <w:highlight w:val="yellow"/>
        </w:rPr>
        <w:t xml:space="preserve"> e </w:t>
      </w:r>
      <w:proofErr w:type="spellStart"/>
      <w:r w:rsidRPr="00B7725A">
        <w:rPr>
          <w:bCs/>
          <w:highlight w:val="yellow"/>
        </w:rPr>
        <w:t>sarà</w:t>
      </w:r>
      <w:proofErr w:type="spellEnd"/>
      <w:r w:rsidRPr="00B7725A">
        <w:rPr>
          <w:bCs/>
          <w:highlight w:val="yellow"/>
        </w:rPr>
        <w:t xml:space="preserve"> </w:t>
      </w:r>
      <w:proofErr w:type="spellStart"/>
      <w:r w:rsidRPr="00B7725A">
        <w:rPr>
          <w:bCs/>
          <w:highlight w:val="yellow"/>
        </w:rPr>
        <w:t>l'unico</w:t>
      </w:r>
      <w:proofErr w:type="spellEnd"/>
      <w:r w:rsidRPr="00B7725A">
        <w:rPr>
          <w:bCs/>
          <w:highlight w:val="yellow"/>
        </w:rPr>
        <w:t xml:space="preserve"> </w:t>
      </w:r>
      <w:proofErr w:type="spellStart"/>
      <w:r w:rsidRPr="00B7725A">
        <w:rPr>
          <w:bCs/>
          <w:highlight w:val="yellow"/>
        </w:rPr>
        <w:t>responsabile</w:t>
      </w:r>
      <w:proofErr w:type="spellEnd"/>
      <w:r w:rsidRPr="00B7725A">
        <w:rPr>
          <w:bCs/>
          <w:highlight w:val="yellow"/>
        </w:rPr>
        <w:t xml:space="preserve"> del </w:t>
      </w:r>
      <w:proofErr w:type="spellStart"/>
      <w:r w:rsidRPr="00B7725A">
        <w:rPr>
          <w:bCs/>
          <w:highlight w:val="yellow"/>
        </w:rPr>
        <w:t>pagamento</w:t>
      </w:r>
      <w:proofErr w:type="spellEnd"/>
      <w:r w:rsidRPr="00B7725A">
        <w:rPr>
          <w:bCs/>
          <w:highlight w:val="yellow"/>
        </w:rPr>
        <w:t xml:space="preserve"> di tutte le </w:t>
      </w:r>
      <w:proofErr w:type="spellStart"/>
      <w:r w:rsidRPr="00B7725A">
        <w:rPr>
          <w:bCs/>
          <w:highlight w:val="yellow"/>
        </w:rPr>
        <w:t>penali</w:t>
      </w:r>
      <w:proofErr w:type="spellEnd"/>
      <w:r w:rsidRPr="00B7725A">
        <w:rPr>
          <w:bCs/>
          <w:highlight w:val="yellow"/>
        </w:rPr>
        <w:t xml:space="preserve">, degli </w:t>
      </w:r>
      <w:proofErr w:type="spellStart"/>
      <w:r w:rsidRPr="00B7725A">
        <w:rPr>
          <w:bCs/>
          <w:highlight w:val="yellow"/>
        </w:rPr>
        <w:t>oneri</w:t>
      </w:r>
      <w:proofErr w:type="spellEnd"/>
      <w:r w:rsidRPr="00B7725A">
        <w:rPr>
          <w:bCs/>
          <w:highlight w:val="yellow"/>
        </w:rPr>
        <w:t xml:space="preserve">, </w:t>
      </w:r>
      <w:proofErr w:type="spellStart"/>
      <w:r w:rsidRPr="00B7725A">
        <w:rPr>
          <w:bCs/>
          <w:highlight w:val="yellow"/>
        </w:rPr>
        <w:t>dei</w:t>
      </w:r>
      <w:proofErr w:type="spellEnd"/>
      <w:r w:rsidRPr="00B7725A">
        <w:rPr>
          <w:bCs/>
          <w:highlight w:val="yellow"/>
        </w:rPr>
        <w:t xml:space="preserve"> </w:t>
      </w:r>
      <w:proofErr w:type="spellStart"/>
      <w:r w:rsidRPr="00B7725A">
        <w:rPr>
          <w:bCs/>
          <w:highlight w:val="yellow"/>
        </w:rPr>
        <w:t>risarcimenti</w:t>
      </w:r>
      <w:proofErr w:type="spellEnd"/>
      <w:r w:rsidRPr="00B7725A">
        <w:rPr>
          <w:bCs/>
          <w:highlight w:val="yellow"/>
        </w:rPr>
        <w:t xml:space="preserve">, delle </w:t>
      </w:r>
      <w:proofErr w:type="spellStart"/>
      <w:r w:rsidRPr="00B7725A">
        <w:rPr>
          <w:bCs/>
          <w:highlight w:val="yellow"/>
        </w:rPr>
        <w:t>spese</w:t>
      </w:r>
      <w:proofErr w:type="spellEnd"/>
      <w:r w:rsidRPr="00B7725A">
        <w:rPr>
          <w:bCs/>
          <w:highlight w:val="yellow"/>
        </w:rPr>
        <w:t xml:space="preserve"> e </w:t>
      </w:r>
      <w:proofErr w:type="spellStart"/>
      <w:r w:rsidRPr="00B7725A">
        <w:rPr>
          <w:bCs/>
          <w:highlight w:val="yellow"/>
        </w:rPr>
        <w:t>dei</w:t>
      </w:r>
      <w:proofErr w:type="spellEnd"/>
      <w:r w:rsidRPr="00B7725A">
        <w:rPr>
          <w:bCs/>
          <w:highlight w:val="yellow"/>
        </w:rPr>
        <w:t xml:space="preserve"> </w:t>
      </w:r>
      <w:proofErr w:type="spellStart"/>
      <w:r w:rsidRPr="00B7725A">
        <w:rPr>
          <w:bCs/>
          <w:highlight w:val="yellow"/>
        </w:rPr>
        <w:t>costi</w:t>
      </w:r>
      <w:proofErr w:type="spellEnd"/>
      <w:r w:rsidRPr="00B7725A">
        <w:rPr>
          <w:bCs/>
          <w:highlight w:val="yellow"/>
        </w:rPr>
        <w:t xml:space="preserve"> </w:t>
      </w:r>
      <w:proofErr w:type="spellStart"/>
      <w:r w:rsidRPr="00B7725A">
        <w:rPr>
          <w:bCs/>
          <w:highlight w:val="yellow"/>
        </w:rPr>
        <w:t>che</w:t>
      </w:r>
      <w:proofErr w:type="spellEnd"/>
      <w:r w:rsidRPr="00B7725A">
        <w:rPr>
          <w:bCs/>
          <w:highlight w:val="yellow"/>
        </w:rPr>
        <w:t xml:space="preserve"> </w:t>
      </w:r>
      <w:proofErr w:type="spellStart"/>
      <w:r w:rsidRPr="00B7725A">
        <w:rPr>
          <w:bCs/>
          <w:highlight w:val="yellow"/>
        </w:rPr>
        <w:t>dovessero</w:t>
      </w:r>
      <w:proofErr w:type="spellEnd"/>
      <w:r w:rsidRPr="00B7725A">
        <w:rPr>
          <w:bCs/>
          <w:highlight w:val="yellow"/>
        </w:rPr>
        <w:t xml:space="preserve"> </w:t>
      </w:r>
      <w:proofErr w:type="spellStart"/>
      <w:r w:rsidRPr="00B7725A">
        <w:rPr>
          <w:bCs/>
          <w:highlight w:val="yellow"/>
        </w:rPr>
        <w:t>derivarne</w:t>
      </w:r>
      <w:proofErr w:type="spellEnd"/>
      <w:r w:rsidRPr="00B7725A">
        <w:rPr>
          <w:bCs/>
          <w:highlight w:val="yellow"/>
        </w:rPr>
        <w:t xml:space="preserve"> </w:t>
      </w:r>
      <w:proofErr w:type="spellStart"/>
      <w:r w:rsidRPr="00B7725A">
        <w:rPr>
          <w:bCs/>
          <w:highlight w:val="yellow"/>
        </w:rPr>
        <w:t>nei</w:t>
      </w:r>
      <w:proofErr w:type="spellEnd"/>
      <w:r w:rsidRPr="00B7725A">
        <w:rPr>
          <w:bCs/>
          <w:highlight w:val="yellow"/>
        </w:rPr>
        <w:t xml:space="preserve"> </w:t>
      </w:r>
      <w:proofErr w:type="spellStart"/>
      <w:r w:rsidRPr="00B7725A">
        <w:rPr>
          <w:bCs/>
          <w:highlight w:val="yellow"/>
        </w:rPr>
        <w:t>confronti</w:t>
      </w:r>
      <w:proofErr w:type="spellEnd"/>
      <w:r w:rsidRPr="00B7725A">
        <w:rPr>
          <w:bCs/>
          <w:highlight w:val="yellow"/>
        </w:rPr>
        <w:t xml:space="preserve"> </w:t>
      </w:r>
      <w:proofErr w:type="spellStart"/>
      <w:r w:rsidRPr="00B7725A">
        <w:rPr>
          <w:bCs/>
          <w:highlight w:val="yellow"/>
        </w:rPr>
        <w:t>dell'acquirente</w:t>
      </w:r>
      <w:proofErr w:type="spellEnd"/>
      <w:r w:rsidRPr="00B7725A">
        <w:rPr>
          <w:bCs/>
          <w:highlight w:val="yellow"/>
        </w:rPr>
        <w:t xml:space="preserve"> o di </w:t>
      </w:r>
      <w:proofErr w:type="spellStart"/>
      <w:r w:rsidRPr="00B7725A">
        <w:rPr>
          <w:bCs/>
          <w:highlight w:val="yellow"/>
        </w:rPr>
        <w:t>terzi</w:t>
      </w:r>
      <w:proofErr w:type="spellEnd"/>
      <w:r w:rsidRPr="00B7725A">
        <w:rPr>
          <w:bCs/>
          <w:highlight w:val="yellow"/>
        </w:rPr>
        <w:t>.</w:t>
      </w:r>
    </w:p>
    <w:p w14:paraId="0272AA19" w14:textId="706E8E2D" w:rsidR="00200651" w:rsidRDefault="00000000" w:rsidP="00B7725A">
      <w:pPr>
        <w:jc w:val="both"/>
      </w:pPr>
      <w:proofErr w:type="spellStart"/>
      <w:r>
        <w:rPr>
          <w:b/>
        </w:rPr>
        <w:t>Inadempimento</w:t>
      </w:r>
      <w:proofErr w:type="spellEnd"/>
      <w:r>
        <w:rPr>
          <w:b/>
        </w:rPr>
        <w:t xml:space="preserve"> del </w:t>
      </w:r>
      <w:proofErr w:type="spellStart"/>
      <w:r>
        <w:rPr>
          <w:b/>
        </w:rPr>
        <w:t>comproprietario</w:t>
      </w:r>
      <w:proofErr w:type="spellEnd"/>
      <w:r>
        <w:rPr>
          <w:b/>
        </w:rPr>
        <w:t xml:space="preserve"> </w:t>
      </w:r>
      <w:proofErr w:type="spellStart"/>
      <w:r>
        <w:rPr>
          <w:b/>
        </w:rPr>
        <w:t>residente</w:t>
      </w:r>
      <w:proofErr w:type="spellEnd"/>
      <w:r>
        <w:rPr>
          <w:b/>
        </w:rPr>
        <w:t xml:space="preserve"> — spese e preliminare. </w:t>
      </w:r>
      <w:r>
        <w:t xml:space="preserve">Il comproprietario che abbia la residenza nell'immobile e, per motivi non previsti nel presente contratto né giustificati ai sensi dell'art. 3, non consenta la liberazione dell'immobile o l'accesso per visite e consegna nei termini concordati, resterà responsabile delle spese, dei danni e degli </w:t>
      </w:r>
      <w:proofErr w:type="spellStart"/>
      <w:r>
        <w:t>oneri</w:t>
      </w:r>
      <w:proofErr w:type="spellEnd"/>
      <w:r>
        <w:t xml:space="preserve"> </w:t>
      </w:r>
      <w:proofErr w:type="spellStart"/>
      <w:r>
        <w:t>consequenziali</w:t>
      </w:r>
      <w:proofErr w:type="spellEnd"/>
      <w:r>
        <w:t xml:space="preserve"> </w:t>
      </w:r>
      <w:proofErr w:type="spellStart"/>
      <w:r>
        <w:t>derivanti</w:t>
      </w:r>
      <w:proofErr w:type="spellEnd"/>
      <w:r>
        <w:t xml:space="preserve"> </w:t>
      </w:r>
      <w:proofErr w:type="spellStart"/>
      <w:r>
        <w:t>dagli</w:t>
      </w:r>
      <w:proofErr w:type="spellEnd"/>
      <w:r>
        <w:t xml:space="preserve"> </w:t>
      </w:r>
      <w:proofErr w:type="spellStart"/>
      <w:r>
        <w:t>accordi</w:t>
      </w:r>
      <w:proofErr w:type="spellEnd"/>
      <w:r>
        <w:t xml:space="preserve"> con </w:t>
      </w:r>
      <w:proofErr w:type="spellStart"/>
      <w:r>
        <w:t>futuri</w:t>
      </w:r>
      <w:proofErr w:type="spellEnd"/>
      <w:r>
        <w:t xml:space="preserve"> </w:t>
      </w:r>
      <w:proofErr w:type="spellStart"/>
      <w:r>
        <w:t>acquirenti</w:t>
      </w:r>
      <w:proofErr w:type="spellEnd"/>
      <w:r>
        <w:t xml:space="preserve"> e con l'</w:t>
      </w:r>
      <w:r w:rsidR="005D3BB3">
        <w:t xml:space="preserve"> </w:t>
      </w:r>
      <w:proofErr w:type="spellStart"/>
      <w:r w:rsidR="005D3BB3">
        <w:t>agente</w:t>
      </w:r>
      <w:proofErr w:type="spellEnd"/>
      <w:r w:rsidR="005D3BB3">
        <w:t xml:space="preserve"> </w:t>
      </w:r>
      <w:proofErr w:type="spellStart"/>
      <w:r w:rsidR="005D3BB3">
        <w:t>immobiliare</w:t>
      </w:r>
      <w:proofErr w:type="spellEnd"/>
      <w:r>
        <w:t>. Ove sia stato stipulato un contratto preliminare e l'inadempimento sia imputabile al Venditore residente, quest'ultimo — nei limiti di legge e degli obblighi assunti nel preliminare — dovrà far fronte alle conseguenze previste dal contratto preliminare stesso, ivi compresa, ove applicabile, la restituzione della caparra confirmatoria in misura doppia all'acquirente, nonché al compenso di mediazione maturato e dovuto all'AI ai sensi dell'art. 3.</w:t>
      </w:r>
    </w:p>
    <w:p w14:paraId="03F43709" w14:textId="77777777" w:rsidR="00200651" w:rsidRDefault="00000000" w:rsidP="00B7725A">
      <w:pPr>
        <w:jc w:val="both"/>
      </w:pPr>
      <w:r>
        <w:rPr>
          <w:b/>
        </w:rPr>
        <w:t xml:space="preserve">Disponibilità, regolarità urbanistica e gravami. </w:t>
      </w:r>
      <w:r>
        <w:t>Si dichiara di avere la piena disponibilità dell'immobile e che lo stesso è conforme alla normativa urbanistica ed edilizia vigente, con impianti a norma di legge e munito di APE ove obbligatorio, con impegno a fornire tempestivamente la documentazione necessaria.</w:t>
      </w:r>
    </w:p>
    <w:p w14:paraId="4E3055D1" w14:textId="30B77EAD" w:rsidR="00D632F1" w:rsidRDefault="00D632F1" w:rsidP="00B7725A">
      <w:pPr>
        <w:jc w:val="both"/>
      </w:pPr>
      <w:proofErr w:type="spellStart"/>
      <w:r w:rsidRPr="00D632F1">
        <w:rPr>
          <w:b/>
          <w:bCs/>
        </w:rPr>
        <w:t>Comunicazione</w:t>
      </w:r>
      <w:proofErr w:type="spellEnd"/>
      <w:r w:rsidRPr="00D632F1">
        <w:rPr>
          <w:b/>
          <w:bCs/>
        </w:rPr>
        <w:t xml:space="preserve"> di </w:t>
      </w:r>
      <w:proofErr w:type="spellStart"/>
      <w:r w:rsidRPr="00D632F1">
        <w:rPr>
          <w:b/>
          <w:bCs/>
        </w:rPr>
        <w:t>ipoteche</w:t>
      </w:r>
      <w:proofErr w:type="spellEnd"/>
      <w:r w:rsidRPr="00D632F1">
        <w:rPr>
          <w:b/>
          <w:bCs/>
        </w:rPr>
        <w:t xml:space="preserve"> e </w:t>
      </w:r>
      <w:proofErr w:type="spellStart"/>
      <w:r w:rsidRPr="00D632F1">
        <w:rPr>
          <w:b/>
          <w:bCs/>
        </w:rPr>
        <w:t>formalità</w:t>
      </w:r>
      <w:proofErr w:type="spellEnd"/>
      <w:r w:rsidRPr="00D632F1">
        <w:rPr>
          <w:b/>
          <w:bCs/>
        </w:rPr>
        <w:t xml:space="preserve"> </w:t>
      </w:r>
      <w:proofErr w:type="spellStart"/>
      <w:r w:rsidRPr="00D632F1">
        <w:rPr>
          <w:b/>
          <w:bCs/>
        </w:rPr>
        <w:t>pregiudizievoli</w:t>
      </w:r>
      <w:proofErr w:type="spellEnd"/>
      <w:r w:rsidRPr="00D632F1">
        <w:rPr>
          <w:b/>
          <w:bCs/>
        </w:rPr>
        <w:t>.</w:t>
      </w:r>
      <w:r w:rsidRPr="00D632F1">
        <w:rPr>
          <w:b/>
        </w:rPr>
        <w:t xml:space="preserve"> </w:t>
      </w:r>
      <w:proofErr w:type="spellStart"/>
      <w:r w:rsidRPr="00D632F1">
        <w:rPr>
          <w:bCs/>
        </w:rPr>
        <w:t>Ciascun</w:t>
      </w:r>
      <w:proofErr w:type="spellEnd"/>
      <w:r w:rsidRPr="00D632F1">
        <w:rPr>
          <w:bCs/>
        </w:rPr>
        <w:t xml:space="preserve"> </w:t>
      </w:r>
      <w:proofErr w:type="spellStart"/>
      <w:r w:rsidRPr="00D632F1">
        <w:rPr>
          <w:bCs/>
        </w:rPr>
        <w:t>comproprietario</w:t>
      </w:r>
      <w:proofErr w:type="spellEnd"/>
      <w:r w:rsidRPr="00D632F1">
        <w:rPr>
          <w:bCs/>
        </w:rPr>
        <w:t xml:space="preserve"> </w:t>
      </w:r>
      <w:proofErr w:type="spellStart"/>
      <w:r w:rsidRPr="00D632F1">
        <w:rPr>
          <w:bCs/>
        </w:rPr>
        <w:t>si</w:t>
      </w:r>
      <w:proofErr w:type="spellEnd"/>
      <w:r w:rsidRPr="00D632F1">
        <w:rPr>
          <w:bCs/>
        </w:rPr>
        <w:t xml:space="preserve"> </w:t>
      </w:r>
      <w:proofErr w:type="spellStart"/>
      <w:r w:rsidRPr="00D632F1">
        <w:rPr>
          <w:bCs/>
        </w:rPr>
        <w:t>obbliga</w:t>
      </w:r>
      <w:proofErr w:type="spellEnd"/>
      <w:r w:rsidRPr="00D632F1">
        <w:rPr>
          <w:bCs/>
        </w:rPr>
        <w:t xml:space="preserve"> a </w:t>
      </w:r>
      <w:proofErr w:type="spellStart"/>
      <w:r w:rsidRPr="00D632F1">
        <w:rPr>
          <w:bCs/>
        </w:rPr>
        <w:t>comunicare</w:t>
      </w:r>
      <w:proofErr w:type="spellEnd"/>
      <w:r w:rsidRPr="00D632F1">
        <w:rPr>
          <w:bCs/>
        </w:rPr>
        <w:t xml:space="preserve"> </w:t>
      </w:r>
      <w:proofErr w:type="spellStart"/>
      <w:r w:rsidRPr="00D632F1">
        <w:rPr>
          <w:bCs/>
        </w:rPr>
        <w:t>tempestivamente</w:t>
      </w:r>
      <w:proofErr w:type="spellEnd"/>
      <w:r w:rsidRPr="00D632F1">
        <w:rPr>
          <w:bCs/>
        </w:rPr>
        <w:t xml:space="preserve"> </w:t>
      </w:r>
      <w:proofErr w:type="spellStart"/>
      <w:r w:rsidRPr="00D632F1">
        <w:rPr>
          <w:bCs/>
        </w:rPr>
        <w:t>all'AI</w:t>
      </w:r>
      <w:proofErr w:type="spellEnd"/>
      <w:r w:rsidRPr="00D632F1">
        <w:rPr>
          <w:bCs/>
        </w:rPr>
        <w:t xml:space="preserve"> </w:t>
      </w:r>
      <w:proofErr w:type="spellStart"/>
      <w:r w:rsidRPr="00D632F1">
        <w:rPr>
          <w:bCs/>
        </w:rPr>
        <w:t>l'esistenza</w:t>
      </w:r>
      <w:proofErr w:type="spellEnd"/>
      <w:r w:rsidRPr="00D632F1">
        <w:rPr>
          <w:bCs/>
        </w:rPr>
        <w:t xml:space="preserve"> di </w:t>
      </w:r>
      <w:proofErr w:type="spellStart"/>
      <w:r w:rsidRPr="00D632F1">
        <w:rPr>
          <w:bCs/>
        </w:rPr>
        <w:t>ipoteche</w:t>
      </w:r>
      <w:proofErr w:type="spellEnd"/>
      <w:r w:rsidRPr="00D632F1">
        <w:rPr>
          <w:bCs/>
        </w:rPr>
        <w:t xml:space="preserve">, </w:t>
      </w:r>
      <w:proofErr w:type="spellStart"/>
      <w:r w:rsidRPr="00D632F1">
        <w:rPr>
          <w:bCs/>
        </w:rPr>
        <w:t>pignoramenti</w:t>
      </w:r>
      <w:proofErr w:type="spellEnd"/>
      <w:r w:rsidRPr="00D632F1">
        <w:rPr>
          <w:bCs/>
        </w:rPr>
        <w:t xml:space="preserve">, </w:t>
      </w:r>
      <w:proofErr w:type="spellStart"/>
      <w:r w:rsidRPr="00D632F1">
        <w:rPr>
          <w:bCs/>
        </w:rPr>
        <w:t>trascrizioni</w:t>
      </w:r>
      <w:proofErr w:type="spellEnd"/>
      <w:r w:rsidRPr="00D632F1">
        <w:rPr>
          <w:bCs/>
        </w:rPr>
        <w:t xml:space="preserve"> </w:t>
      </w:r>
      <w:proofErr w:type="spellStart"/>
      <w:r w:rsidRPr="00D632F1">
        <w:rPr>
          <w:bCs/>
        </w:rPr>
        <w:t>pregiudizievoli</w:t>
      </w:r>
      <w:proofErr w:type="spellEnd"/>
      <w:r w:rsidRPr="00D632F1">
        <w:rPr>
          <w:bCs/>
        </w:rPr>
        <w:t xml:space="preserve"> o </w:t>
      </w:r>
      <w:proofErr w:type="spellStart"/>
      <w:r w:rsidRPr="00D632F1">
        <w:rPr>
          <w:bCs/>
        </w:rPr>
        <w:t>altre</w:t>
      </w:r>
      <w:proofErr w:type="spellEnd"/>
      <w:r w:rsidRPr="00D632F1">
        <w:rPr>
          <w:bCs/>
        </w:rPr>
        <w:t xml:space="preserve"> </w:t>
      </w:r>
      <w:proofErr w:type="spellStart"/>
      <w:r w:rsidRPr="00D632F1">
        <w:rPr>
          <w:bCs/>
        </w:rPr>
        <w:t>formalità</w:t>
      </w:r>
      <w:proofErr w:type="spellEnd"/>
      <w:r w:rsidRPr="00D632F1">
        <w:rPr>
          <w:bCs/>
        </w:rPr>
        <w:t xml:space="preserve"> </w:t>
      </w:r>
      <w:proofErr w:type="spellStart"/>
      <w:r w:rsidRPr="00D632F1">
        <w:rPr>
          <w:bCs/>
        </w:rPr>
        <w:t>gravanti</w:t>
      </w:r>
      <w:proofErr w:type="spellEnd"/>
      <w:r w:rsidRPr="00D632F1">
        <w:rPr>
          <w:bCs/>
        </w:rPr>
        <w:t xml:space="preserve"> </w:t>
      </w:r>
      <w:proofErr w:type="spellStart"/>
      <w:r w:rsidRPr="00D632F1">
        <w:rPr>
          <w:bCs/>
        </w:rPr>
        <w:t>sulla</w:t>
      </w:r>
      <w:proofErr w:type="spellEnd"/>
      <w:r w:rsidRPr="00D632F1">
        <w:rPr>
          <w:bCs/>
        </w:rPr>
        <w:t xml:space="preserve"> propria quota di </w:t>
      </w:r>
      <w:proofErr w:type="spellStart"/>
      <w:r w:rsidRPr="00D632F1">
        <w:rPr>
          <w:bCs/>
        </w:rPr>
        <w:t>proprietà</w:t>
      </w:r>
      <w:proofErr w:type="spellEnd"/>
      <w:r w:rsidRPr="00D632F1">
        <w:rPr>
          <w:bCs/>
        </w:rPr>
        <w:t xml:space="preserve">, al fine di </w:t>
      </w:r>
      <w:proofErr w:type="spellStart"/>
      <w:r w:rsidRPr="00D632F1">
        <w:rPr>
          <w:bCs/>
        </w:rPr>
        <w:t>consentire</w:t>
      </w:r>
      <w:proofErr w:type="spellEnd"/>
      <w:r w:rsidRPr="00D632F1">
        <w:rPr>
          <w:bCs/>
        </w:rPr>
        <w:t xml:space="preserve"> </w:t>
      </w:r>
      <w:proofErr w:type="spellStart"/>
      <w:r w:rsidRPr="00D632F1">
        <w:rPr>
          <w:bCs/>
        </w:rPr>
        <w:t>all'AI</w:t>
      </w:r>
      <w:proofErr w:type="spellEnd"/>
      <w:r w:rsidRPr="00D632F1">
        <w:rPr>
          <w:bCs/>
        </w:rPr>
        <w:t xml:space="preserve"> di </w:t>
      </w:r>
      <w:proofErr w:type="spellStart"/>
      <w:r w:rsidRPr="00D632F1">
        <w:rPr>
          <w:bCs/>
        </w:rPr>
        <w:t>informare</w:t>
      </w:r>
      <w:proofErr w:type="spellEnd"/>
      <w:r w:rsidRPr="00D632F1">
        <w:rPr>
          <w:bCs/>
        </w:rPr>
        <w:t xml:space="preserve"> </w:t>
      </w:r>
      <w:proofErr w:type="spellStart"/>
      <w:r w:rsidRPr="00D632F1">
        <w:rPr>
          <w:bCs/>
        </w:rPr>
        <w:lastRenderedPageBreak/>
        <w:t>l'acquirente</w:t>
      </w:r>
      <w:proofErr w:type="spellEnd"/>
      <w:r w:rsidRPr="00D632F1">
        <w:rPr>
          <w:bCs/>
        </w:rPr>
        <w:t xml:space="preserve"> e di </w:t>
      </w:r>
      <w:proofErr w:type="spellStart"/>
      <w:r w:rsidRPr="00D632F1">
        <w:rPr>
          <w:bCs/>
        </w:rPr>
        <w:t>gestire</w:t>
      </w:r>
      <w:proofErr w:type="spellEnd"/>
      <w:r w:rsidRPr="00D632F1">
        <w:rPr>
          <w:bCs/>
        </w:rPr>
        <w:t xml:space="preserve"> le </w:t>
      </w:r>
      <w:proofErr w:type="spellStart"/>
      <w:r w:rsidRPr="00D632F1">
        <w:rPr>
          <w:bCs/>
        </w:rPr>
        <w:t>pratiche</w:t>
      </w:r>
      <w:proofErr w:type="spellEnd"/>
      <w:r w:rsidRPr="00D632F1">
        <w:rPr>
          <w:bCs/>
        </w:rPr>
        <w:t xml:space="preserve"> </w:t>
      </w:r>
      <w:proofErr w:type="spellStart"/>
      <w:r w:rsidRPr="00D632F1">
        <w:rPr>
          <w:bCs/>
        </w:rPr>
        <w:t>utili</w:t>
      </w:r>
      <w:proofErr w:type="spellEnd"/>
      <w:r w:rsidRPr="00D632F1">
        <w:rPr>
          <w:bCs/>
        </w:rPr>
        <w:t xml:space="preserve"> alla </w:t>
      </w:r>
      <w:proofErr w:type="spellStart"/>
      <w:r w:rsidRPr="00D632F1">
        <w:rPr>
          <w:bCs/>
        </w:rPr>
        <w:t>definizione</w:t>
      </w:r>
      <w:proofErr w:type="spellEnd"/>
      <w:r w:rsidRPr="00D632F1">
        <w:rPr>
          <w:bCs/>
        </w:rPr>
        <w:t xml:space="preserve"> </w:t>
      </w:r>
      <w:proofErr w:type="spellStart"/>
      <w:r w:rsidRPr="00D632F1">
        <w:rPr>
          <w:bCs/>
        </w:rPr>
        <w:t>dell'affare</w:t>
      </w:r>
      <w:proofErr w:type="spellEnd"/>
      <w:r w:rsidRPr="00D632F1">
        <w:rPr>
          <w:bCs/>
        </w:rPr>
        <w:t xml:space="preserve"> (a </w:t>
      </w:r>
      <w:proofErr w:type="spellStart"/>
      <w:r w:rsidRPr="00D632F1">
        <w:rPr>
          <w:bCs/>
        </w:rPr>
        <w:t>titolo</w:t>
      </w:r>
      <w:proofErr w:type="spellEnd"/>
      <w:r w:rsidRPr="00D632F1">
        <w:rPr>
          <w:bCs/>
        </w:rPr>
        <w:t xml:space="preserve"> </w:t>
      </w:r>
      <w:proofErr w:type="spellStart"/>
      <w:r w:rsidRPr="00D632F1">
        <w:rPr>
          <w:bCs/>
        </w:rPr>
        <w:t>esemplificativo</w:t>
      </w:r>
      <w:proofErr w:type="spellEnd"/>
      <w:r w:rsidRPr="00D632F1">
        <w:rPr>
          <w:bCs/>
        </w:rPr>
        <w:t xml:space="preserve">: </w:t>
      </w:r>
      <w:proofErr w:type="spellStart"/>
      <w:r w:rsidRPr="00D632F1">
        <w:rPr>
          <w:bCs/>
        </w:rPr>
        <w:t>coordinamento</w:t>
      </w:r>
      <w:proofErr w:type="spellEnd"/>
      <w:r w:rsidRPr="00D632F1">
        <w:rPr>
          <w:bCs/>
        </w:rPr>
        <w:t xml:space="preserve"> con </w:t>
      </w:r>
      <w:proofErr w:type="spellStart"/>
      <w:r w:rsidRPr="00D632F1">
        <w:rPr>
          <w:bCs/>
        </w:rPr>
        <w:t>l'istituto</w:t>
      </w:r>
      <w:proofErr w:type="spellEnd"/>
      <w:r w:rsidRPr="00D632F1">
        <w:rPr>
          <w:bCs/>
        </w:rPr>
        <w:t xml:space="preserve"> di </w:t>
      </w:r>
      <w:proofErr w:type="spellStart"/>
      <w:r w:rsidRPr="00D632F1">
        <w:rPr>
          <w:bCs/>
        </w:rPr>
        <w:t>credito</w:t>
      </w:r>
      <w:proofErr w:type="spellEnd"/>
      <w:r w:rsidRPr="00D632F1">
        <w:rPr>
          <w:bCs/>
        </w:rPr>
        <w:t xml:space="preserve"> per </w:t>
      </w:r>
      <w:proofErr w:type="spellStart"/>
      <w:r w:rsidRPr="00D632F1">
        <w:rPr>
          <w:bCs/>
        </w:rPr>
        <w:t>l'estinzione</w:t>
      </w:r>
      <w:proofErr w:type="spellEnd"/>
      <w:r w:rsidRPr="00D632F1">
        <w:rPr>
          <w:bCs/>
        </w:rPr>
        <w:t xml:space="preserve"> del </w:t>
      </w:r>
      <w:proofErr w:type="spellStart"/>
      <w:r w:rsidRPr="00D632F1">
        <w:rPr>
          <w:bCs/>
        </w:rPr>
        <w:t>debito</w:t>
      </w:r>
      <w:proofErr w:type="spellEnd"/>
      <w:r w:rsidRPr="00D632F1">
        <w:rPr>
          <w:bCs/>
        </w:rPr>
        <w:t xml:space="preserve">, la </w:t>
      </w:r>
      <w:proofErr w:type="spellStart"/>
      <w:r w:rsidRPr="00D632F1">
        <w:rPr>
          <w:bCs/>
        </w:rPr>
        <w:t>cancellazione</w:t>
      </w:r>
      <w:proofErr w:type="spellEnd"/>
      <w:r w:rsidRPr="00D632F1">
        <w:rPr>
          <w:bCs/>
        </w:rPr>
        <w:t xml:space="preserve"> </w:t>
      </w:r>
      <w:proofErr w:type="spellStart"/>
      <w:r w:rsidRPr="00D632F1">
        <w:rPr>
          <w:bCs/>
        </w:rPr>
        <w:t>dell'ipoteca</w:t>
      </w:r>
      <w:proofErr w:type="spellEnd"/>
      <w:r w:rsidRPr="00D632F1">
        <w:rPr>
          <w:bCs/>
        </w:rPr>
        <w:t xml:space="preserve"> o la </w:t>
      </w:r>
      <w:proofErr w:type="spellStart"/>
      <w:r w:rsidRPr="00D632F1">
        <w:rPr>
          <w:bCs/>
        </w:rPr>
        <w:t>definizione</w:t>
      </w:r>
      <w:proofErr w:type="spellEnd"/>
      <w:r w:rsidRPr="00D632F1">
        <w:rPr>
          <w:bCs/>
        </w:rPr>
        <w:t xml:space="preserve"> della </w:t>
      </w:r>
      <w:proofErr w:type="spellStart"/>
      <w:r w:rsidRPr="00D632F1">
        <w:rPr>
          <w:bCs/>
        </w:rPr>
        <w:t>pendenza</w:t>
      </w:r>
      <w:proofErr w:type="spellEnd"/>
      <w:r w:rsidRPr="00B7725A">
        <w:rPr>
          <w:bCs/>
          <w:highlight w:val="yellow"/>
        </w:rPr>
        <w:t xml:space="preserve">). </w:t>
      </w:r>
      <w:proofErr w:type="spellStart"/>
      <w:r w:rsidRPr="00B7725A">
        <w:rPr>
          <w:bCs/>
          <w:highlight w:val="yellow"/>
        </w:rPr>
        <w:t>L'omissione</w:t>
      </w:r>
      <w:proofErr w:type="spellEnd"/>
      <w:r w:rsidRPr="00B7725A">
        <w:rPr>
          <w:bCs/>
          <w:highlight w:val="yellow"/>
        </w:rPr>
        <w:t xml:space="preserve"> </w:t>
      </w:r>
      <w:proofErr w:type="spellStart"/>
      <w:r w:rsidRPr="00B7725A">
        <w:rPr>
          <w:bCs/>
          <w:highlight w:val="yellow"/>
        </w:rPr>
        <w:t>dolosa</w:t>
      </w:r>
      <w:proofErr w:type="spellEnd"/>
      <w:r w:rsidRPr="00B7725A">
        <w:rPr>
          <w:bCs/>
          <w:highlight w:val="yellow"/>
        </w:rPr>
        <w:t xml:space="preserve"> o </w:t>
      </w:r>
      <w:proofErr w:type="spellStart"/>
      <w:r w:rsidRPr="00B7725A">
        <w:rPr>
          <w:bCs/>
          <w:highlight w:val="yellow"/>
        </w:rPr>
        <w:t>colposamente</w:t>
      </w:r>
      <w:proofErr w:type="spellEnd"/>
      <w:r w:rsidRPr="00B7725A">
        <w:rPr>
          <w:bCs/>
          <w:highlight w:val="yellow"/>
        </w:rPr>
        <w:t xml:space="preserve"> </w:t>
      </w:r>
      <w:proofErr w:type="spellStart"/>
      <w:r w:rsidRPr="00B7725A">
        <w:rPr>
          <w:bCs/>
          <w:highlight w:val="yellow"/>
        </w:rPr>
        <w:t>negligente</w:t>
      </w:r>
      <w:proofErr w:type="spellEnd"/>
      <w:r w:rsidRPr="00B7725A">
        <w:rPr>
          <w:bCs/>
          <w:highlight w:val="yellow"/>
        </w:rPr>
        <w:t xml:space="preserve"> di </w:t>
      </w:r>
      <w:proofErr w:type="spellStart"/>
      <w:r w:rsidRPr="00B7725A">
        <w:rPr>
          <w:bCs/>
          <w:highlight w:val="yellow"/>
        </w:rPr>
        <w:t>tali</w:t>
      </w:r>
      <w:proofErr w:type="spellEnd"/>
      <w:r w:rsidRPr="00B7725A">
        <w:rPr>
          <w:bCs/>
          <w:highlight w:val="yellow"/>
        </w:rPr>
        <w:t xml:space="preserve"> </w:t>
      </w:r>
      <w:proofErr w:type="spellStart"/>
      <w:r w:rsidRPr="00B7725A">
        <w:rPr>
          <w:bCs/>
          <w:highlight w:val="yellow"/>
        </w:rPr>
        <w:t>circostanze</w:t>
      </w:r>
      <w:proofErr w:type="spellEnd"/>
      <w:r w:rsidRPr="00B7725A">
        <w:rPr>
          <w:bCs/>
          <w:highlight w:val="yellow"/>
        </w:rPr>
        <w:t xml:space="preserve"> </w:t>
      </w:r>
      <w:proofErr w:type="spellStart"/>
      <w:r w:rsidRPr="00B7725A">
        <w:rPr>
          <w:bCs/>
          <w:highlight w:val="yellow"/>
        </w:rPr>
        <w:t>che</w:t>
      </w:r>
      <w:proofErr w:type="spellEnd"/>
      <w:r w:rsidRPr="00B7725A">
        <w:rPr>
          <w:bCs/>
          <w:highlight w:val="yellow"/>
        </w:rPr>
        <w:t xml:space="preserve"> </w:t>
      </w:r>
      <w:proofErr w:type="spellStart"/>
      <w:r w:rsidRPr="00B7725A">
        <w:rPr>
          <w:bCs/>
          <w:highlight w:val="yellow"/>
        </w:rPr>
        <w:t>impedisca</w:t>
      </w:r>
      <w:proofErr w:type="spellEnd"/>
      <w:r w:rsidRPr="00B7725A">
        <w:rPr>
          <w:bCs/>
          <w:highlight w:val="yellow"/>
        </w:rPr>
        <w:t xml:space="preserve"> o </w:t>
      </w:r>
      <w:proofErr w:type="spellStart"/>
      <w:r w:rsidRPr="00B7725A">
        <w:rPr>
          <w:bCs/>
          <w:highlight w:val="yellow"/>
        </w:rPr>
        <w:t>ritardi</w:t>
      </w:r>
      <w:proofErr w:type="spellEnd"/>
      <w:r w:rsidRPr="00B7725A">
        <w:rPr>
          <w:bCs/>
          <w:highlight w:val="yellow"/>
        </w:rPr>
        <w:t xml:space="preserve"> la </w:t>
      </w:r>
      <w:proofErr w:type="spellStart"/>
      <w:r w:rsidRPr="00B7725A">
        <w:rPr>
          <w:bCs/>
          <w:highlight w:val="yellow"/>
        </w:rPr>
        <w:t>stipula</w:t>
      </w:r>
      <w:proofErr w:type="spellEnd"/>
      <w:r w:rsidRPr="00B7725A">
        <w:rPr>
          <w:bCs/>
          <w:highlight w:val="yellow"/>
        </w:rPr>
        <w:t xml:space="preserve"> del </w:t>
      </w:r>
      <w:proofErr w:type="spellStart"/>
      <w:r w:rsidRPr="00B7725A">
        <w:rPr>
          <w:bCs/>
          <w:highlight w:val="yellow"/>
        </w:rPr>
        <w:t>contratto</w:t>
      </w:r>
      <w:proofErr w:type="spellEnd"/>
      <w:r w:rsidRPr="00B7725A">
        <w:rPr>
          <w:bCs/>
          <w:highlight w:val="yellow"/>
        </w:rPr>
        <w:t xml:space="preserve"> </w:t>
      </w:r>
      <w:proofErr w:type="spellStart"/>
      <w:r w:rsidRPr="00B7725A">
        <w:rPr>
          <w:bCs/>
          <w:highlight w:val="yellow"/>
        </w:rPr>
        <w:t>preliminare</w:t>
      </w:r>
      <w:proofErr w:type="spellEnd"/>
      <w:r w:rsidRPr="00B7725A">
        <w:rPr>
          <w:bCs/>
          <w:highlight w:val="yellow"/>
        </w:rPr>
        <w:t xml:space="preserve"> o del </w:t>
      </w:r>
      <w:proofErr w:type="spellStart"/>
      <w:r w:rsidRPr="00B7725A">
        <w:rPr>
          <w:bCs/>
          <w:highlight w:val="yellow"/>
        </w:rPr>
        <w:t>contratto</w:t>
      </w:r>
      <w:proofErr w:type="spellEnd"/>
      <w:r w:rsidRPr="00B7725A">
        <w:rPr>
          <w:bCs/>
          <w:highlight w:val="yellow"/>
        </w:rPr>
        <w:t xml:space="preserve"> </w:t>
      </w:r>
      <w:proofErr w:type="spellStart"/>
      <w:r w:rsidRPr="00B7725A">
        <w:rPr>
          <w:bCs/>
          <w:highlight w:val="yellow"/>
        </w:rPr>
        <w:t>definitivo</w:t>
      </w:r>
      <w:proofErr w:type="spellEnd"/>
      <w:r w:rsidRPr="00B7725A">
        <w:rPr>
          <w:bCs/>
          <w:highlight w:val="yellow"/>
        </w:rPr>
        <w:t xml:space="preserve"> </w:t>
      </w:r>
      <w:proofErr w:type="spellStart"/>
      <w:r w:rsidRPr="00B7725A">
        <w:rPr>
          <w:bCs/>
          <w:highlight w:val="yellow"/>
        </w:rPr>
        <w:t>comporterà</w:t>
      </w:r>
      <w:proofErr w:type="spellEnd"/>
      <w:r w:rsidRPr="00B7725A">
        <w:rPr>
          <w:bCs/>
          <w:highlight w:val="yellow"/>
        </w:rPr>
        <w:t xml:space="preserve">, a </w:t>
      </w:r>
      <w:proofErr w:type="spellStart"/>
      <w:r w:rsidRPr="00B7725A">
        <w:rPr>
          <w:bCs/>
          <w:highlight w:val="yellow"/>
        </w:rPr>
        <w:t>carico</w:t>
      </w:r>
      <w:proofErr w:type="spellEnd"/>
      <w:r w:rsidRPr="00B7725A">
        <w:rPr>
          <w:bCs/>
          <w:highlight w:val="yellow"/>
        </w:rPr>
        <w:t xml:space="preserve"> del </w:t>
      </w:r>
      <w:proofErr w:type="spellStart"/>
      <w:r w:rsidRPr="00B7725A">
        <w:rPr>
          <w:bCs/>
          <w:highlight w:val="yellow"/>
        </w:rPr>
        <w:t>comproprietario</w:t>
      </w:r>
      <w:proofErr w:type="spellEnd"/>
      <w:r w:rsidRPr="00B7725A">
        <w:rPr>
          <w:bCs/>
          <w:highlight w:val="yellow"/>
        </w:rPr>
        <w:t xml:space="preserve"> </w:t>
      </w:r>
      <w:proofErr w:type="spellStart"/>
      <w:r w:rsidRPr="00B7725A">
        <w:rPr>
          <w:bCs/>
          <w:highlight w:val="yellow"/>
        </w:rPr>
        <w:t>responsabile</w:t>
      </w:r>
      <w:proofErr w:type="spellEnd"/>
      <w:r w:rsidRPr="00B7725A">
        <w:rPr>
          <w:bCs/>
          <w:highlight w:val="yellow"/>
        </w:rPr>
        <w:t xml:space="preserve">, </w:t>
      </w:r>
      <w:proofErr w:type="spellStart"/>
      <w:r w:rsidRPr="00B7725A">
        <w:rPr>
          <w:bCs/>
          <w:highlight w:val="yellow"/>
        </w:rPr>
        <w:t>l'obbligo</w:t>
      </w:r>
      <w:proofErr w:type="spellEnd"/>
      <w:r w:rsidRPr="00B7725A">
        <w:rPr>
          <w:bCs/>
          <w:highlight w:val="yellow"/>
        </w:rPr>
        <w:t xml:space="preserve"> di </w:t>
      </w:r>
      <w:proofErr w:type="spellStart"/>
      <w:r w:rsidRPr="00B7725A">
        <w:rPr>
          <w:bCs/>
          <w:highlight w:val="yellow"/>
        </w:rPr>
        <w:t>sostenere</w:t>
      </w:r>
      <w:proofErr w:type="spellEnd"/>
      <w:r w:rsidRPr="00B7725A">
        <w:rPr>
          <w:bCs/>
          <w:highlight w:val="yellow"/>
        </w:rPr>
        <w:t xml:space="preserve"> </w:t>
      </w:r>
      <w:proofErr w:type="spellStart"/>
      <w:r w:rsidRPr="00B7725A">
        <w:rPr>
          <w:bCs/>
          <w:highlight w:val="yellow"/>
        </w:rPr>
        <w:t>integralmente</w:t>
      </w:r>
      <w:proofErr w:type="spellEnd"/>
      <w:r w:rsidRPr="00B7725A">
        <w:rPr>
          <w:bCs/>
          <w:highlight w:val="yellow"/>
        </w:rPr>
        <w:t xml:space="preserve"> ogni </w:t>
      </w:r>
      <w:proofErr w:type="spellStart"/>
      <w:r w:rsidRPr="00B7725A">
        <w:rPr>
          <w:bCs/>
          <w:highlight w:val="yellow"/>
        </w:rPr>
        <w:t>conseguenza</w:t>
      </w:r>
      <w:proofErr w:type="spellEnd"/>
      <w:r w:rsidRPr="00B7725A">
        <w:rPr>
          <w:bCs/>
          <w:highlight w:val="yellow"/>
        </w:rPr>
        <w:t xml:space="preserve"> </w:t>
      </w:r>
      <w:proofErr w:type="spellStart"/>
      <w:r w:rsidRPr="00B7725A">
        <w:rPr>
          <w:bCs/>
          <w:highlight w:val="yellow"/>
        </w:rPr>
        <w:t>economica</w:t>
      </w:r>
      <w:proofErr w:type="spellEnd"/>
      <w:r w:rsidRPr="00B7725A">
        <w:rPr>
          <w:bCs/>
          <w:highlight w:val="yellow"/>
        </w:rPr>
        <w:t xml:space="preserve"> </w:t>
      </w:r>
      <w:proofErr w:type="spellStart"/>
      <w:r w:rsidRPr="00B7725A">
        <w:rPr>
          <w:bCs/>
          <w:highlight w:val="yellow"/>
        </w:rPr>
        <w:t>derivante</w:t>
      </w:r>
      <w:proofErr w:type="spellEnd"/>
      <w:r w:rsidRPr="00B7725A">
        <w:rPr>
          <w:bCs/>
          <w:highlight w:val="yellow"/>
        </w:rPr>
        <w:t xml:space="preserve"> </w:t>
      </w:r>
      <w:proofErr w:type="spellStart"/>
      <w:r w:rsidRPr="00B7725A">
        <w:rPr>
          <w:bCs/>
          <w:highlight w:val="yellow"/>
        </w:rPr>
        <w:t>dall'inadempimento</w:t>
      </w:r>
      <w:proofErr w:type="spellEnd"/>
      <w:r w:rsidRPr="00B7725A">
        <w:rPr>
          <w:bCs/>
          <w:highlight w:val="yellow"/>
        </w:rPr>
        <w:t xml:space="preserve">, </w:t>
      </w:r>
      <w:proofErr w:type="spellStart"/>
      <w:r w:rsidRPr="00B7725A">
        <w:rPr>
          <w:bCs/>
          <w:highlight w:val="yellow"/>
        </w:rPr>
        <w:t>ivi</w:t>
      </w:r>
      <w:proofErr w:type="spellEnd"/>
      <w:r w:rsidRPr="00B7725A">
        <w:rPr>
          <w:bCs/>
          <w:highlight w:val="yellow"/>
        </w:rPr>
        <w:t xml:space="preserve"> </w:t>
      </w:r>
      <w:proofErr w:type="spellStart"/>
      <w:r w:rsidRPr="00B7725A">
        <w:rPr>
          <w:bCs/>
          <w:highlight w:val="yellow"/>
        </w:rPr>
        <w:t>comprese</w:t>
      </w:r>
      <w:proofErr w:type="spellEnd"/>
      <w:r w:rsidRPr="00B7725A">
        <w:rPr>
          <w:bCs/>
          <w:highlight w:val="yellow"/>
        </w:rPr>
        <w:t xml:space="preserve">, </w:t>
      </w:r>
      <w:proofErr w:type="spellStart"/>
      <w:r w:rsidRPr="00B7725A">
        <w:rPr>
          <w:bCs/>
          <w:highlight w:val="yellow"/>
        </w:rPr>
        <w:t>ove</w:t>
      </w:r>
      <w:proofErr w:type="spellEnd"/>
      <w:r w:rsidRPr="00B7725A">
        <w:rPr>
          <w:bCs/>
          <w:highlight w:val="yellow"/>
        </w:rPr>
        <w:t xml:space="preserve"> </w:t>
      </w:r>
      <w:proofErr w:type="spellStart"/>
      <w:r w:rsidRPr="00B7725A">
        <w:rPr>
          <w:bCs/>
          <w:highlight w:val="yellow"/>
        </w:rPr>
        <w:t>applicabili</w:t>
      </w:r>
      <w:proofErr w:type="spellEnd"/>
      <w:r w:rsidRPr="00B7725A">
        <w:rPr>
          <w:bCs/>
          <w:highlight w:val="yellow"/>
        </w:rPr>
        <w:t xml:space="preserve">, le </w:t>
      </w:r>
      <w:proofErr w:type="spellStart"/>
      <w:r w:rsidRPr="00B7725A">
        <w:rPr>
          <w:bCs/>
          <w:highlight w:val="yellow"/>
        </w:rPr>
        <w:t>somme</w:t>
      </w:r>
      <w:proofErr w:type="spellEnd"/>
      <w:r w:rsidRPr="00B7725A">
        <w:rPr>
          <w:bCs/>
          <w:highlight w:val="yellow"/>
        </w:rPr>
        <w:t xml:space="preserve"> </w:t>
      </w:r>
      <w:proofErr w:type="spellStart"/>
      <w:r w:rsidRPr="00B7725A">
        <w:rPr>
          <w:bCs/>
          <w:highlight w:val="yellow"/>
        </w:rPr>
        <w:t>dovute</w:t>
      </w:r>
      <w:proofErr w:type="spellEnd"/>
      <w:r w:rsidRPr="00B7725A">
        <w:rPr>
          <w:bCs/>
          <w:highlight w:val="yellow"/>
        </w:rPr>
        <w:t xml:space="preserve"> </w:t>
      </w:r>
      <w:proofErr w:type="spellStart"/>
      <w:r w:rsidRPr="00B7725A">
        <w:rPr>
          <w:bCs/>
          <w:highlight w:val="yellow"/>
        </w:rPr>
        <w:t>all'acquirente</w:t>
      </w:r>
      <w:proofErr w:type="spellEnd"/>
      <w:r w:rsidRPr="00B7725A">
        <w:rPr>
          <w:bCs/>
          <w:highlight w:val="yellow"/>
        </w:rPr>
        <w:t xml:space="preserve"> ai sensi del </w:t>
      </w:r>
      <w:proofErr w:type="spellStart"/>
      <w:r w:rsidRPr="00B7725A">
        <w:rPr>
          <w:bCs/>
          <w:highlight w:val="yellow"/>
        </w:rPr>
        <w:t>contratto</w:t>
      </w:r>
      <w:proofErr w:type="spellEnd"/>
      <w:r w:rsidRPr="00B7725A">
        <w:rPr>
          <w:bCs/>
          <w:highlight w:val="yellow"/>
        </w:rPr>
        <w:t xml:space="preserve"> </w:t>
      </w:r>
      <w:proofErr w:type="spellStart"/>
      <w:r w:rsidRPr="00B7725A">
        <w:rPr>
          <w:bCs/>
          <w:highlight w:val="yellow"/>
        </w:rPr>
        <w:t>preliminare</w:t>
      </w:r>
      <w:proofErr w:type="spellEnd"/>
      <w:r w:rsidRPr="00B7725A">
        <w:rPr>
          <w:bCs/>
          <w:highlight w:val="yellow"/>
        </w:rPr>
        <w:t xml:space="preserve">, </w:t>
      </w:r>
      <w:proofErr w:type="spellStart"/>
      <w:r w:rsidRPr="00B7725A">
        <w:rPr>
          <w:bCs/>
          <w:highlight w:val="yellow"/>
        </w:rPr>
        <w:t>inclusa</w:t>
      </w:r>
      <w:proofErr w:type="spellEnd"/>
      <w:r w:rsidRPr="00B7725A">
        <w:rPr>
          <w:bCs/>
          <w:highlight w:val="yellow"/>
        </w:rPr>
        <w:t xml:space="preserve"> la </w:t>
      </w:r>
      <w:proofErr w:type="spellStart"/>
      <w:r w:rsidRPr="00B7725A">
        <w:rPr>
          <w:bCs/>
          <w:highlight w:val="yellow"/>
        </w:rPr>
        <w:t>restituzione</w:t>
      </w:r>
      <w:proofErr w:type="spellEnd"/>
      <w:r w:rsidRPr="00B7725A">
        <w:rPr>
          <w:bCs/>
          <w:highlight w:val="yellow"/>
        </w:rPr>
        <w:t xml:space="preserve"> del doppio della </w:t>
      </w:r>
      <w:proofErr w:type="spellStart"/>
      <w:r w:rsidRPr="00B7725A">
        <w:rPr>
          <w:bCs/>
          <w:highlight w:val="yellow"/>
        </w:rPr>
        <w:t>caparra</w:t>
      </w:r>
      <w:proofErr w:type="spellEnd"/>
      <w:r w:rsidRPr="00B7725A">
        <w:rPr>
          <w:bCs/>
          <w:highlight w:val="yellow"/>
        </w:rPr>
        <w:t xml:space="preserve"> </w:t>
      </w:r>
      <w:proofErr w:type="spellStart"/>
      <w:r w:rsidRPr="00B7725A">
        <w:rPr>
          <w:bCs/>
          <w:highlight w:val="yellow"/>
        </w:rPr>
        <w:t>confirmatoria</w:t>
      </w:r>
      <w:proofErr w:type="spellEnd"/>
      <w:r w:rsidRPr="00B7725A">
        <w:rPr>
          <w:bCs/>
          <w:highlight w:val="yellow"/>
        </w:rPr>
        <w:t xml:space="preserve">, </w:t>
      </w:r>
      <w:proofErr w:type="spellStart"/>
      <w:r w:rsidRPr="00B7725A">
        <w:rPr>
          <w:bCs/>
          <w:highlight w:val="yellow"/>
        </w:rPr>
        <w:t>nonché</w:t>
      </w:r>
      <w:proofErr w:type="spellEnd"/>
      <w:r w:rsidRPr="00B7725A">
        <w:rPr>
          <w:bCs/>
          <w:highlight w:val="yellow"/>
        </w:rPr>
        <w:t xml:space="preserve"> il </w:t>
      </w:r>
      <w:proofErr w:type="spellStart"/>
      <w:r w:rsidRPr="00B7725A">
        <w:rPr>
          <w:bCs/>
          <w:highlight w:val="yellow"/>
        </w:rPr>
        <w:t>pagamento</w:t>
      </w:r>
      <w:proofErr w:type="spellEnd"/>
      <w:r w:rsidRPr="00B7725A">
        <w:rPr>
          <w:bCs/>
          <w:highlight w:val="yellow"/>
        </w:rPr>
        <w:t xml:space="preserve"> del </w:t>
      </w:r>
      <w:proofErr w:type="spellStart"/>
      <w:r w:rsidRPr="00B7725A">
        <w:rPr>
          <w:bCs/>
          <w:highlight w:val="yellow"/>
        </w:rPr>
        <w:t>compenso</w:t>
      </w:r>
      <w:proofErr w:type="spellEnd"/>
      <w:r w:rsidRPr="00B7725A">
        <w:rPr>
          <w:bCs/>
          <w:highlight w:val="yellow"/>
        </w:rPr>
        <w:t xml:space="preserve"> di </w:t>
      </w:r>
      <w:proofErr w:type="spellStart"/>
      <w:r w:rsidRPr="00B7725A">
        <w:rPr>
          <w:bCs/>
          <w:highlight w:val="yellow"/>
        </w:rPr>
        <w:t>mediazione</w:t>
      </w:r>
      <w:proofErr w:type="spellEnd"/>
      <w:r w:rsidRPr="00B7725A">
        <w:rPr>
          <w:bCs/>
          <w:highlight w:val="yellow"/>
        </w:rPr>
        <w:t xml:space="preserve"> </w:t>
      </w:r>
      <w:proofErr w:type="spellStart"/>
      <w:r w:rsidRPr="00B7725A">
        <w:rPr>
          <w:bCs/>
          <w:highlight w:val="yellow"/>
        </w:rPr>
        <w:t>maturato</w:t>
      </w:r>
      <w:proofErr w:type="spellEnd"/>
      <w:r w:rsidRPr="00B7725A">
        <w:rPr>
          <w:bCs/>
          <w:highlight w:val="yellow"/>
        </w:rPr>
        <w:t xml:space="preserve"> e </w:t>
      </w:r>
      <w:proofErr w:type="spellStart"/>
      <w:r w:rsidRPr="00B7725A">
        <w:rPr>
          <w:bCs/>
          <w:highlight w:val="yellow"/>
        </w:rPr>
        <w:t>dovuto</w:t>
      </w:r>
      <w:proofErr w:type="spellEnd"/>
      <w:r w:rsidRPr="00B7725A">
        <w:rPr>
          <w:bCs/>
          <w:highlight w:val="yellow"/>
        </w:rPr>
        <w:t xml:space="preserve"> </w:t>
      </w:r>
      <w:proofErr w:type="spellStart"/>
      <w:r w:rsidRPr="00B7725A">
        <w:rPr>
          <w:bCs/>
          <w:highlight w:val="yellow"/>
        </w:rPr>
        <w:t>all'AI</w:t>
      </w:r>
      <w:proofErr w:type="spellEnd"/>
      <w:r w:rsidRPr="00B7725A">
        <w:rPr>
          <w:bCs/>
          <w:highlight w:val="yellow"/>
        </w:rPr>
        <w:t xml:space="preserve"> ai sensi </w:t>
      </w:r>
      <w:proofErr w:type="spellStart"/>
      <w:r w:rsidRPr="00B7725A">
        <w:rPr>
          <w:bCs/>
          <w:highlight w:val="yellow"/>
        </w:rPr>
        <w:t>dell'art</w:t>
      </w:r>
      <w:proofErr w:type="spellEnd"/>
      <w:r w:rsidRPr="00B7725A">
        <w:rPr>
          <w:bCs/>
          <w:highlight w:val="yellow"/>
        </w:rPr>
        <w:t xml:space="preserve">. 3, </w:t>
      </w:r>
      <w:proofErr w:type="spellStart"/>
      <w:r w:rsidRPr="00B7725A">
        <w:rPr>
          <w:bCs/>
          <w:highlight w:val="yellow"/>
        </w:rPr>
        <w:t>restando</w:t>
      </w:r>
      <w:proofErr w:type="spellEnd"/>
      <w:r w:rsidRPr="00B7725A">
        <w:rPr>
          <w:bCs/>
          <w:highlight w:val="yellow"/>
        </w:rPr>
        <w:t xml:space="preserve"> </w:t>
      </w:r>
      <w:proofErr w:type="spellStart"/>
      <w:r w:rsidRPr="00B7725A">
        <w:rPr>
          <w:bCs/>
          <w:highlight w:val="yellow"/>
        </w:rPr>
        <w:t>indenni</w:t>
      </w:r>
      <w:proofErr w:type="spellEnd"/>
      <w:r w:rsidRPr="00B7725A">
        <w:rPr>
          <w:bCs/>
          <w:highlight w:val="yellow"/>
        </w:rPr>
        <w:t xml:space="preserve"> </w:t>
      </w:r>
      <w:proofErr w:type="spellStart"/>
      <w:r w:rsidRPr="00B7725A">
        <w:rPr>
          <w:bCs/>
          <w:highlight w:val="yellow"/>
        </w:rPr>
        <w:t>gli</w:t>
      </w:r>
      <w:proofErr w:type="spellEnd"/>
      <w:r w:rsidRPr="00B7725A">
        <w:rPr>
          <w:bCs/>
          <w:highlight w:val="yellow"/>
        </w:rPr>
        <w:t xml:space="preserve"> </w:t>
      </w:r>
      <w:proofErr w:type="spellStart"/>
      <w:r w:rsidRPr="00B7725A">
        <w:rPr>
          <w:bCs/>
          <w:highlight w:val="yellow"/>
        </w:rPr>
        <w:t>altri</w:t>
      </w:r>
      <w:proofErr w:type="spellEnd"/>
      <w:r w:rsidRPr="00B7725A">
        <w:rPr>
          <w:bCs/>
          <w:highlight w:val="yellow"/>
        </w:rPr>
        <w:t xml:space="preserve"> </w:t>
      </w:r>
      <w:proofErr w:type="spellStart"/>
      <w:r w:rsidRPr="00B7725A">
        <w:rPr>
          <w:bCs/>
          <w:highlight w:val="yellow"/>
        </w:rPr>
        <w:t>comproprietari</w:t>
      </w:r>
      <w:proofErr w:type="spellEnd"/>
      <w:r w:rsidRPr="00B7725A">
        <w:rPr>
          <w:bCs/>
          <w:highlight w:val="yellow"/>
        </w:rPr>
        <w:t xml:space="preserve"> e </w:t>
      </w:r>
      <w:proofErr w:type="spellStart"/>
      <w:r w:rsidRPr="00B7725A">
        <w:rPr>
          <w:bCs/>
          <w:highlight w:val="yellow"/>
        </w:rPr>
        <w:t>l'AI</w:t>
      </w:r>
      <w:proofErr w:type="spellEnd"/>
      <w:r w:rsidRPr="00B7725A">
        <w:rPr>
          <w:bCs/>
          <w:highlight w:val="yellow"/>
        </w:rPr>
        <w:t xml:space="preserve"> da ogni </w:t>
      </w:r>
      <w:proofErr w:type="spellStart"/>
      <w:r w:rsidRPr="00B7725A">
        <w:rPr>
          <w:bCs/>
          <w:highlight w:val="yellow"/>
        </w:rPr>
        <w:t>relativa</w:t>
      </w:r>
      <w:proofErr w:type="spellEnd"/>
      <w:r w:rsidRPr="00B7725A">
        <w:rPr>
          <w:bCs/>
          <w:highlight w:val="yellow"/>
        </w:rPr>
        <w:t xml:space="preserve"> </w:t>
      </w:r>
      <w:proofErr w:type="spellStart"/>
      <w:r w:rsidRPr="00B7725A">
        <w:rPr>
          <w:bCs/>
          <w:highlight w:val="yellow"/>
        </w:rPr>
        <w:t>responsabilità</w:t>
      </w:r>
      <w:proofErr w:type="spellEnd"/>
      <w:r w:rsidRPr="00B7725A">
        <w:rPr>
          <w:bCs/>
          <w:highlight w:val="yellow"/>
        </w:rPr>
        <w:t xml:space="preserve">. Tale </w:t>
      </w:r>
      <w:proofErr w:type="spellStart"/>
      <w:r w:rsidRPr="00B7725A">
        <w:rPr>
          <w:bCs/>
          <w:highlight w:val="yellow"/>
        </w:rPr>
        <w:t>condotta</w:t>
      </w:r>
      <w:proofErr w:type="spellEnd"/>
      <w:r w:rsidRPr="00B7725A">
        <w:rPr>
          <w:bCs/>
          <w:highlight w:val="yellow"/>
        </w:rPr>
        <w:t xml:space="preserve"> </w:t>
      </w:r>
      <w:proofErr w:type="spellStart"/>
      <w:r w:rsidRPr="00B7725A">
        <w:rPr>
          <w:bCs/>
          <w:highlight w:val="yellow"/>
        </w:rPr>
        <w:t>potrà</w:t>
      </w:r>
      <w:proofErr w:type="spellEnd"/>
      <w:r w:rsidRPr="00B7725A">
        <w:rPr>
          <w:bCs/>
          <w:highlight w:val="yellow"/>
        </w:rPr>
        <w:t xml:space="preserve"> </w:t>
      </w:r>
      <w:proofErr w:type="spellStart"/>
      <w:r w:rsidRPr="00B7725A">
        <w:rPr>
          <w:bCs/>
          <w:highlight w:val="yellow"/>
        </w:rPr>
        <w:t>integrare</w:t>
      </w:r>
      <w:proofErr w:type="spellEnd"/>
      <w:r w:rsidRPr="00B7725A">
        <w:rPr>
          <w:bCs/>
          <w:highlight w:val="yellow"/>
        </w:rPr>
        <w:t xml:space="preserve"> le </w:t>
      </w:r>
      <w:proofErr w:type="spellStart"/>
      <w:r w:rsidRPr="00B7725A">
        <w:rPr>
          <w:bCs/>
          <w:highlight w:val="yellow"/>
        </w:rPr>
        <w:t>fattispecie</w:t>
      </w:r>
      <w:proofErr w:type="spellEnd"/>
      <w:r w:rsidRPr="00B7725A">
        <w:rPr>
          <w:bCs/>
          <w:highlight w:val="yellow"/>
        </w:rPr>
        <w:t xml:space="preserve"> di cui </w:t>
      </w:r>
      <w:proofErr w:type="spellStart"/>
      <w:r w:rsidRPr="00B7725A">
        <w:rPr>
          <w:bCs/>
          <w:highlight w:val="yellow"/>
        </w:rPr>
        <w:t>agli</w:t>
      </w:r>
      <w:proofErr w:type="spellEnd"/>
      <w:r w:rsidRPr="00B7725A">
        <w:rPr>
          <w:bCs/>
          <w:highlight w:val="yellow"/>
        </w:rPr>
        <w:t xml:space="preserve"> </w:t>
      </w:r>
      <w:proofErr w:type="spellStart"/>
      <w:r w:rsidRPr="00B7725A">
        <w:rPr>
          <w:bCs/>
          <w:highlight w:val="yellow"/>
        </w:rPr>
        <w:t>artt</w:t>
      </w:r>
      <w:proofErr w:type="spellEnd"/>
      <w:r w:rsidRPr="00B7725A">
        <w:rPr>
          <w:bCs/>
          <w:highlight w:val="yellow"/>
        </w:rPr>
        <w:t>. 3 e 7.</w:t>
      </w:r>
    </w:p>
    <w:p w14:paraId="74242189" w14:textId="77777777" w:rsidR="00200651" w:rsidRDefault="00000000" w:rsidP="00B7725A">
      <w:pPr>
        <w:jc w:val="both"/>
      </w:pPr>
      <w:r>
        <w:rPr>
          <w:b/>
        </w:rPr>
        <w:t xml:space="preserve">Stato </w:t>
      </w:r>
      <w:proofErr w:type="spellStart"/>
      <w:r>
        <w:rPr>
          <w:b/>
        </w:rPr>
        <w:t>dell'immobile</w:t>
      </w:r>
      <w:proofErr w:type="spellEnd"/>
      <w:r>
        <w:rPr>
          <w:b/>
        </w:rPr>
        <w:t xml:space="preserve"> alla </w:t>
      </w:r>
      <w:proofErr w:type="spellStart"/>
      <w:r>
        <w:rPr>
          <w:b/>
        </w:rPr>
        <w:t>vendita</w:t>
      </w:r>
      <w:proofErr w:type="spellEnd"/>
      <w:r>
        <w:rPr>
          <w:b/>
        </w:rPr>
        <w:t xml:space="preserve">. </w:t>
      </w:r>
      <w:r>
        <w:t>Si garantisce che l'immobile verrà trasferito al rogito libero da oneri e trascrizioni pregiudizievoli non dichiarate, salvo quelli espressamente accettati per iscritto dall'acquirente, e comunque regolarizzato sotto il profilo urbanistico-catastale nei limiti concordati con l'AI e documentati agli atti.</w:t>
      </w:r>
    </w:p>
    <w:p w14:paraId="29276D5F" w14:textId="77777777" w:rsidR="00200651" w:rsidRDefault="00000000" w:rsidP="00B7725A">
      <w:pPr>
        <w:pStyle w:val="Titolo2"/>
        <w:jc w:val="both"/>
      </w:pPr>
      <w:r>
        <w:t>9) Doveri del mediatore</w:t>
      </w:r>
    </w:p>
    <w:p w14:paraId="689B9EDD" w14:textId="77777777" w:rsidR="00200651" w:rsidRDefault="00000000" w:rsidP="00B7725A">
      <w:pPr>
        <w:jc w:val="both"/>
      </w:pPr>
      <w:r>
        <w:t>L'AI, attraverso la propria organizzazione, si impegna ad assistere le parti dal conferimento dell'incarico fino al rogito notarile di vendita e, considerata l'esclusività e la durata pattuita, si assume il carico delle spese promozionali ordinarie attive a promuovere la vendita, svolgendo l'incarico con professionalità e diligenza (art. 1754 c.c.).</w:t>
      </w:r>
    </w:p>
    <w:p w14:paraId="1D5C93FA" w14:textId="747F15A2" w:rsidR="00C24FAA" w:rsidRPr="00C24FAA" w:rsidRDefault="00C24FAA" w:rsidP="00B7725A">
      <w:pPr>
        <w:jc w:val="both"/>
        <w:rPr>
          <w:b/>
          <w:bCs/>
        </w:rPr>
      </w:pPr>
      <w:proofErr w:type="spellStart"/>
      <w:r w:rsidRPr="00C24FAA">
        <w:rPr>
          <w:b/>
          <w:bCs/>
        </w:rPr>
        <w:t>Penali</w:t>
      </w:r>
      <w:proofErr w:type="spellEnd"/>
      <w:r w:rsidRPr="00C24FAA">
        <w:rPr>
          <w:b/>
          <w:bCs/>
        </w:rPr>
        <w:t xml:space="preserve"> per il </w:t>
      </w:r>
      <w:proofErr w:type="spellStart"/>
      <w:r w:rsidRPr="00C24FAA">
        <w:rPr>
          <w:b/>
          <w:bCs/>
        </w:rPr>
        <w:t>mediatore</w:t>
      </w:r>
      <w:proofErr w:type="spellEnd"/>
      <w:r w:rsidRPr="00C24FAA">
        <w:rPr>
          <w:b/>
          <w:bCs/>
        </w:rPr>
        <w:t xml:space="preserve"> pari alla </w:t>
      </w:r>
      <w:proofErr w:type="spellStart"/>
      <w:r w:rsidRPr="00C24FAA">
        <w:rPr>
          <w:b/>
          <w:bCs/>
        </w:rPr>
        <w:t>mediazione</w:t>
      </w:r>
      <w:proofErr w:type="spellEnd"/>
      <w:r w:rsidRPr="00C24FAA">
        <w:rPr>
          <w:b/>
          <w:bCs/>
        </w:rPr>
        <w:t xml:space="preserve"> </w:t>
      </w:r>
      <w:proofErr w:type="spellStart"/>
      <w:r w:rsidRPr="00C24FAA">
        <w:rPr>
          <w:b/>
          <w:bCs/>
        </w:rPr>
        <w:t>pattuita</w:t>
      </w:r>
      <w:proofErr w:type="spellEnd"/>
      <w:r w:rsidRPr="00C24FAA">
        <w:rPr>
          <w:b/>
          <w:bCs/>
        </w:rPr>
        <w:t>:</w:t>
      </w:r>
    </w:p>
    <w:p w14:paraId="75185D5C" w14:textId="77777777" w:rsidR="00C24FAA" w:rsidRPr="00C24FAA" w:rsidRDefault="00C24FAA" w:rsidP="00C24FAA">
      <w:pPr>
        <w:pStyle w:val="Puntoelenco"/>
        <w:jc w:val="both"/>
      </w:pPr>
      <w:proofErr w:type="spellStart"/>
      <w:r w:rsidRPr="00C24FAA">
        <w:t>rinuncia</w:t>
      </w:r>
      <w:proofErr w:type="spellEnd"/>
      <w:r w:rsidRPr="00C24FAA">
        <w:t xml:space="preserve"> </w:t>
      </w:r>
      <w:proofErr w:type="spellStart"/>
      <w:r w:rsidRPr="00C24FAA">
        <w:t>anticipata</w:t>
      </w:r>
      <w:proofErr w:type="spellEnd"/>
      <w:r w:rsidRPr="00C24FAA">
        <w:t xml:space="preserve"> </w:t>
      </w:r>
      <w:proofErr w:type="spellStart"/>
      <w:r w:rsidRPr="00C24FAA">
        <w:t>dell'incarico</w:t>
      </w:r>
      <w:proofErr w:type="spellEnd"/>
      <w:r w:rsidRPr="00C24FAA">
        <w:t xml:space="preserve"> da </w:t>
      </w:r>
      <w:proofErr w:type="spellStart"/>
      <w:r w:rsidRPr="00C24FAA">
        <w:t>parte</w:t>
      </w:r>
      <w:proofErr w:type="spellEnd"/>
      <w:r w:rsidRPr="00C24FAA">
        <w:t xml:space="preserve"> </w:t>
      </w:r>
      <w:proofErr w:type="spellStart"/>
      <w:r w:rsidRPr="00C24FAA">
        <w:t>dell'AI</w:t>
      </w:r>
      <w:proofErr w:type="spellEnd"/>
      <w:r w:rsidRPr="00C24FAA">
        <w:t xml:space="preserve"> rispetto alla </w:t>
      </w:r>
      <w:proofErr w:type="spellStart"/>
      <w:r w:rsidRPr="00C24FAA">
        <w:t>sua</w:t>
      </w:r>
      <w:proofErr w:type="spellEnd"/>
      <w:r w:rsidRPr="00C24FAA">
        <w:t xml:space="preserve"> </w:t>
      </w:r>
      <w:proofErr w:type="spellStart"/>
      <w:r w:rsidRPr="00C24FAA">
        <w:t>naturale</w:t>
      </w:r>
      <w:proofErr w:type="spellEnd"/>
      <w:r w:rsidRPr="00C24FAA">
        <w:t xml:space="preserve"> </w:t>
      </w:r>
      <w:proofErr w:type="spellStart"/>
      <w:r w:rsidRPr="00C24FAA">
        <w:t>scadenza</w:t>
      </w:r>
      <w:proofErr w:type="spellEnd"/>
      <w:r w:rsidRPr="00C24FAA">
        <w:t xml:space="preserve">, senza </w:t>
      </w:r>
      <w:proofErr w:type="spellStart"/>
      <w:r w:rsidRPr="00C24FAA">
        <w:t>giustificato</w:t>
      </w:r>
      <w:proofErr w:type="spellEnd"/>
      <w:r w:rsidRPr="00C24FAA">
        <w:t xml:space="preserve"> </w:t>
      </w:r>
      <w:proofErr w:type="spellStart"/>
      <w:r w:rsidRPr="00C24FAA">
        <w:t>motivo</w:t>
      </w:r>
      <w:proofErr w:type="spellEnd"/>
      <w:r w:rsidRPr="00C24FAA">
        <w:t>;</w:t>
      </w:r>
    </w:p>
    <w:p w14:paraId="42C282BE" w14:textId="77777777" w:rsidR="00C24FAA" w:rsidRPr="00C24FAA" w:rsidRDefault="00C24FAA" w:rsidP="00C24FAA">
      <w:pPr>
        <w:pStyle w:val="Puntoelenco"/>
        <w:jc w:val="both"/>
      </w:pPr>
      <w:proofErr w:type="spellStart"/>
      <w:r w:rsidRPr="00C24FAA">
        <w:t>mancata</w:t>
      </w:r>
      <w:proofErr w:type="spellEnd"/>
      <w:r w:rsidRPr="00C24FAA">
        <w:t xml:space="preserve"> </w:t>
      </w:r>
      <w:proofErr w:type="spellStart"/>
      <w:r w:rsidRPr="00C24FAA">
        <w:t>comunicazione</w:t>
      </w:r>
      <w:proofErr w:type="spellEnd"/>
      <w:r w:rsidRPr="00C24FAA">
        <w:t xml:space="preserve"> al </w:t>
      </w:r>
      <w:proofErr w:type="spellStart"/>
      <w:r w:rsidRPr="00C24FAA">
        <w:t>Venditore</w:t>
      </w:r>
      <w:proofErr w:type="spellEnd"/>
      <w:r w:rsidRPr="00C24FAA">
        <w:t xml:space="preserve"> di </w:t>
      </w:r>
      <w:proofErr w:type="spellStart"/>
      <w:r w:rsidRPr="00C24FAA">
        <w:t>proposte</w:t>
      </w:r>
      <w:proofErr w:type="spellEnd"/>
      <w:r w:rsidRPr="00C24FAA">
        <w:t xml:space="preserve"> di </w:t>
      </w:r>
      <w:proofErr w:type="spellStart"/>
      <w:r w:rsidRPr="00C24FAA">
        <w:t>acquisto</w:t>
      </w:r>
      <w:proofErr w:type="spellEnd"/>
      <w:r w:rsidRPr="00C24FAA">
        <w:t xml:space="preserve"> </w:t>
      </w:r>
      <w:proofErr w:type="spellStart"/>
      <w:r w:rsidRPr="00C24FAA">
        <w:t>conformi</w:t>
      </w:r>
      <w:proofErr w:type="spellEnd"/>
      <w:r w:rsidRPr="00C24FAA">
        <w:t xml:space="preserve"> al </w:t>
      </w:r>
      <w:proofErr w:type="spellStart"/>
      <w:r w:rsidRPr="00C24FAA">
        <w:t>presente</w:t>
      </w:r>
      <w:proofErr w:type="spellEnd"/>
      <w:r w:rsidRPr="00C24FAA">
        <w:t xml:space="preserve"> </w:t>
      </w:r>
      <w:proofErr w:type="spellStart"/>
      <w:r w:rsidRPr="00C24FAA">
        <w:t>incarico</w:t>
      </w:r>
      <w:proofErr w:type="spellEnd"/>
      <w:r w:rsidRPr="00C24FAA">
        <w:t xml:space="preserve"> </w:t>
      </w:r>
      <w:proofErr w:type="spellStart"/>
      <w:r w:rsidRPr="00C24FAA">
        <w:t>entro</w:t>
      </w:r>
      <w:proofErr w:type="spellEnd"/>
      <w:r w:rsidRPr="00C24FAA">
        <w:t xml:space="preserve"> un </w:t>
      </w:r>
      <w:proofErr w:type="spellStart"/>
      <w:r w:rsidRPr="00C24FAA">
        <w:t>termine</w:t>
      </w:r>
      <w:proofErr w:type="spellEnd"/>
      <w:r w:rsidRPr="00C24FAA">
        <w:t xml:space="preserve"> </w:t>
      </w:r>
      <w:proofErr w:type="spellStart"/>
      <w:r w:rsidRPr="00C24FAA">
        <w:t>ragionevole</w:t>
      </w:r>
      <w:proofErr w:type="spellEnd"/>
      <w:r w:rsidRPr="00C24FAA">
        <w:t xml:space="preserve"> </w:t>
      </w:r>
      <w:proofErr w:type="spellStart"/>
      <w:r w:rsidRPr="00C24FAA">
        <w:t>dalla</w:t>
      </w:r>
      <w:proofErr w:type="spellEnd"/>
      <w:r w:rsidRPr="00C24FAA">
        <w:t xml:space="preserve"> loro </w:t>
      </w:r>
      <w:proofErr w:type="spellStart"/>
      <w:r w:rsidRPr="00C24FAA">
        <w:t>ricezione</w:t>
      </w:r>
      <w:proofErr w:type="spellEnd"/>
      <w:r w:rsidRPr="00C24FAA">
        <w:t>.</w:t>
      </w:r>
    </w:p>
    <w:p w14:paraId="02759D18" w14:textId="77777777" w:rsidR="00C24FAA" w:rsidRDefault="00C24FAA" w:rsidP="00B7725A">
      <w:pPr>
        <w:jc w:val="both"/>
      </w:pPr>
    </w:p>
    <w:p w14:paraId="352A7DD2" w14:textId="77777777" w:rsidR="00200651" w:rsidRDefault="00000000" w:rsidP="00B7725A">
      <w:pPr>
        <w:pStyle w:val="Titolo2"/>
        <w:jc w:val="both"/>
      </w:pPr>
      <w:r>
        <w:t>10) Privacy e formalità obbligatorie</w:t>
      </w:r>
    </w:p>
    <w:p w14:paraId="3A29AC98" w14:textId="4BF9D476" w:rsidR="00200651" w:rsidRDefault="00000000" w:rsidP="00B7725A">
      <w:pPr>
        <w:jc w:val="both"/>
      </w:pPr>
      <w:r>
        <w:t xml:space="preserve">Il Venditore dichiara, ai sensi dell'art. 13 del Regolamento UE 2016/679 e del D.lgs. 196/2003, di essere stato informato che i dati personali raccolti saranno trattati ai fini dell'espletamento del presente incarico. </w:t>
      </w:r>
      <w:r w:rsidRPr="00607A47">
        <w:t>Presto (</w:t>
      </w:r>
      <w:proofErr w:type="spellStart"/>
      <w:r w:rsidRPr="00607A47">
        <w:t>barrare</w:t>
      </w:r>
      <w:proofErr w:type="spellEnd"/>
      <w:r w:rsidRPr="00607A47">
        <w:t xml:space="preserve">) </w:t>
      </w:r>
      <w:proofErr w:type="spellStart"/>
      <w:r w:rsidRPr="00607A47">
        <w:t>assenso</w:t>
      </w:r>
      <w:proofErr w:type="spellEnd"/>
      <w:r w:rsidRPr="00607A47">
        <w:t xml:space="preserve"> al </w:t>
      </w:r>
      <w:proofErr w:type="spellStart"/>
      <w:r w:rsidRPr="00607A47">
        <w:t>trattamento</w:t>
      </w:r>
      <w:proofErr w:type="spellEnd"/>
      <w:r w:rsidRPr="00607A47">
        <w:t xml:space="preserve"> per finalità ulteriori rispetto all'esecuzione contrattuale.</w:t>
      </w:r>
    </w:p>
    <w:p w14:paraId="6BCF0BBF" w14:textId="77777777" w:rsidR="00200651" w:rsidRDefault="00000000" w:rsidP="00B7725A">
      <w:pPr>
        <w:jc w:val="both"/>
      </w:pPr>
      <w:r>
        <w:t>Si dichiara di essere edotti delle norme antiriciclaggio (D.lgs. 231/2007 e s.m.i.) e dell'obbligo di fornire al mediatore la documentazione necessaria per la registrazione degli atti negoziali nei termini di legge.</w:t>
      </w:r>
    </w:p>
    <w:p w14:paraId="01029800" w14:textId="77777777" w:rsidR="00200651" w:rsidRDefault="00000000" w:rsidP="00B7725A">
      <w:pPr>
        <w:pStyle w:val="Titolo2"/>
        <w:jc w:val="both"/>
      </w:pPr>
      <w:r>
        <w:t>11) Clausole vessatorie</w:t>
      </w:r>
    </w:p>
    <w:p w14:paraId="5B8DE3FB" w14:textId="77777777" w:rsidR="00200651" w:rsidRDefault="00000000" w:rsidP="00B7725A">
      <w:pPr>
        <w:jc w:val="both"/>
      </w:pPr>
      <w:r>
        <w:t>A mente del Codice del Consumo (D.lgs. 206/2005), le parti dichiarano che le clausole del presente contratto sono state illustrate e oggetto di specifica trattativa individuale, in particolare quelle relative all'esclusiva, alla divisione della provvigione (art. 3.1), al rifiuto di firma a prezzo pieno (art. 3.4), all'offerta sotto prezzo (art. 3.5), al preliminare, alle visite del residente, alla documentazione, alla consegna entro sei mesi e alle penali di cui all'art. 7, la cui approvazione è espressa in piena coscienza.</w:t>
      </w:r>
    </w:p>
    <w:p w14:paraId="6D7005EC" w14:textId="77777777" w:rsidR="00200651" w:rsidRDefault="00000000" w:rsidP="00B7725A">
      <w:pPr>
        <w:jc w:val="both"/>
      </w:pPr>
      <w:r>
        <w:lastRenderedPageBreak/>
        <w:t>Ai sensi degli artt. 1341 e 1342 c.c., le parti approvano specificamente i patti di cui agli artt. 3, 4, 6, 7, 8, 10 e 11.</w:t>
      </w:r>
    </w:p>
    <w:p w14:paraId="7DA0300F" w14:textId="77777777" w:rsidR="00200651" w:rsidRDefault="00000000">
      <w:r>
        <w:br w:type="page"/>
      </w:r>
    </w:p>
    <w:p w14:paraId="05609D13" w14:textId="77777777" w:rsidR="00200651" w:rsidRDefault="00000000">
      <w:r>
        <w:lastRenderedPageBreak/>
        <w:t>Limena, lì [……………………………………………………………………………………]</w:t>
      </w:r>
    </w:p>
    <w:p w14:paraId="66768B7C" w14:textId="77777777" w:rsidR="00200651" w:rsidRDefault="00200651"/>
    <w:p w14:paraId="6CD20CFB" w14:textId="77777777" w:rsidR="00200651" w:rsidRDefault="00000000">
      <w:r>
        <w:rPr>
          <w:b/>
        </w:rPr>
        <w:t>Firma/e del Venditore</w:t>
      </w:r>
    </w:p>
    <w:p w14:paraId="5148D977" w14:textId="77777777" w:rsidR="00200651" w:rsidRDefault="00000000">
      <w:r>
        <w:t>_________________________________________________________</w:t>
      </w:r>
    </w:p>
    <w:p w14:paraId="72CB93CD" w14:textId="77777777" w:rsidR="00200651" w:rsidRDefault="00200651"/>
    <w:p w14:paraId="06F21D0E" w14:textId="77777777" w:rsidR="00200651" w:rsidRDefault="00000000">
      <w:r>
        <w:rPr>
          <w:b/>
        </w:rPr>
        <w:t>Firma del mediatore per accettazione dell'incarico</w:t>
      </w:r>
    </w:p>
    <w:p w14:paraId="1151660D" w14:textId="77777777" w:rsidR="00200651" w:rsidRDefault="00000000">
      <w:r>
        <w:t>Gruppo Immobiliare Righetto di Capon Gino</w:t>
      </w:r>
    </w:p>
    <w:p w14:paraId="7AC4AA88" w14:textId="77777777" w:rsidR="00200651" w:rsidRDefault="00000000">
      <w:r>
        <w:t>_________________________________________________________</w:t>
      </w:r>
    </w:p>
    <w:p w14:paraId="65CF0AE1" w14:textId="77777777" w:rsidR="00200651" w:rsidRDefault="00200651"/>
    <w:p w14:paraId="52E15418" w14:textId="77777777" w:rsidR="00200651" w:rsidRDefault="00000000">
      <w:r>
        <w:t>Limena, lì [……………………………………………………………………………………]</w:t>
      </w:r>
    </w:p>
    <w:p w14:paraId="29640E50" w14:textId="77777777" w:rsidR="00200651" w:rsidRDefault="00200651"/>
    <w:p w14:paraId="7E85D49F" w14:textId="77777777" w:rsidR="00200651" w:rsidRDefault="00000000">
      <w:r>
        <w:t>A mente dell'art. 1341-1342 del Codice civile, le parti specificamente approvano i patti di cui agli articoli 3, 4, 6, 7, 8, 10 e 11 del presente contratto.</w:t>
      </w:r>
    </w:p>
    <w:p w14:paraId="6F3AD57D" w14:textId="77777777" w:rsidR="00200651" w:rsidRDefault="00200651"/>
    <w:p w14:paraId="3F1D14D2" w14:textId="77777777" w:rsidR="00200651" w:rsidRDefault="00000000">
      <w:r>
        <w:rPr>
          <w:b/>
        </w:rPr>
        <w:t>Firma/e del Venditore</w:t>
      </w:r>
    </w:p>
    <w:p w14:paraId="59B4923B" w14:textId="77777777" w:rsidR="00200651" w:rsidRDefault="00000000">
      <w:r>
        <w:t>_________________________________________________________</w:t>
      </w:r>
    </w:p>
    <w:p w14:paraId="7F5AC862" w14:textId="77777777" w:rsidR="00200651" w:rsidRDefault="00200651"/>
    <w:p w14:paraId="58C64778" w14:textId="77777777" w:rsidR="00200651" w:rsidRDefault="00000000">
      <w:r>
        <w:rPr>
          <w:b/>
        </w:rPr>
        <w:t>Firma del mediatore per accettazione dell'incarico</w:t>
      </w:r>
    </w:p>
    <w:p w14:paraId="49B0A7C7" w14:textId="77777777" w:rsidR="00200651" w:rsidRDefault="00000000">
      <w:r>
        <w:t>Gruppo Immobiliare Righetto di Capon Gino</w:t>
      </w:r>
    </w:p>
    <w:p w14:paraId="19214753" w14:textId="77777777" w:rsidR="00200651" w:rsidRDefault="00000000">
      <w:r>
        <w:t>_________________________________________________________</w:t>
      </w:r>
    </w:p>
    <w:p w14:paraId="2CBA0050" w14:textId="77777777" w:rsidR="00200651" w:rsidRDefault="00200651"/>
    <w:p w14:paraId="76AAC9A3" w14:textId="77777777" w:rsidR="00200651" w:rsidRDefault="00000000">
      <w:r>
        <w:t>Il presente formulario è stato depositato/approvato presso la competente CCIAA di Padova.</w:t>
      </w:r>
    </w:p>
    <w:p w14:paraId="1106647C" w14:textId="77777777" w:rsidR="00200651" w:rsidRDefault="00000000">
      <w:r>
        <w:t>Il presente incarico è stato sottoscritto presso i locali dell'AI.</w:t>
      </w:r>
    </w:p>
    <w:p w14:paraId="3D499CAC" w14:textId="77777777" w:rsidR="00200651" w:rsidRDefault="00200651"/>
    <w:p w14:paraId="4C0C5218" w14:textId="77777777" w:rsidR="00200651" w:rsidRDefault="00000000">
      <w:r>
        <w:br w:type="page"/>
      </w:r>
    </w:p>
    <w:p w14:paraId="0FB633DF" w14:textId="77777777" w:rsidR="00200651" w:rsidRDefault="00000000">
      <w:pPr>
        <w:pStyle w:val="Titolo1"/>
      </w:pPr>
      <w:proofErr w:type="spellStart"/>
      <w:r>
        <w:lastRenderedPageBreak/>
        <w:t>Allegato</w:t>
      </w:r>
      <w:proofErr w:type="spellEnd"/>
      <w:r>
        <w:t xml:space="preserve"> A — </w:t>
      </w:r>
      <w:proofErr w:type="spellStart"/>
      <w:r>
        <w:t>Elenco</w:t>
      </w:r>
      <w:proofErr w:type="spellEnd"/>
      <w:r>
        <w:t xml:space="preserve"> comproprietari e quote</w:t>
      </w:r>
    </w:p>
    <w:p w14:paraId="5BF09A9F" w14:textId="77777777" w:rsidR="00200651" w:rsidRDefault="00000000">
      <w:r>
        <w:t>Immobile: [……………………………………………………………………………………]</w:t>
      </w:r>
    </w:p>
    <w:p w14:paraId="3868B0D6" w14:textId="77777777" w:rsidR="00200651" w:rsidRDefault="00000000">
      <w:r>
        <w:t>Indirizzo: [……………………………………………………………………………………]</w:t>
      </w:r>
    </w:p>
    <w:p w14:paraId="2354CAE0" w14:textId="77777777" w:rsidR="00200651" w:rsidRDefault="00200651"/>
    <w:tbl>
      <w:tblPr>
        <w:tblStyle w:val="Grigliatabella"/>
        <w:tblW w:w="0" w:type="auto"/>
        <w:tblLook w:val="04A0" w:firstRow="1" w:lastRow="0" w:firstColumn="1" w:lastColumn="0" w:noHBand="0" w:noVBand="1"/>
      </w:tblPr>
      <w:tblGrid>
        <w:gridCol w:w="2351"/>
        <w:gridCol w:w="2351"/>
        <w:gridCol w:w="2351"/>
        <w:gridCol w:w="2351"/>
      </w:tblGrid>
      <w:tr w:rsidR="00200651" w14:paraId="675E61CF" w14:textId="77777777">
        <w:tc>
          <w:tcPr>
            <w:tcW w:w="2351" w:type="dxa"/>
          </w:tcPr>
          <w:p w14:paraId="06F7B1A5" w14:textId="77777777" w:rsidR="00200651" w:rsidRDefault="00000000">
            <w:r>
              <w:t>N.</w:t>
            </w:r>
          </w:p>
        </w:tc>
        <w:tc>
          <w:tcPr>
            <w:tcW w:w="2351" w:type="dxa"/>
          </w:tcPr>
          <w:p w14:paraId="6766B83E" w14:textId="77777777" w:rsidR="00200651" w:rsidRDefault="00000000">
            <w:r>
              <w:t>Nome e cognome</w:t>
            </w:r>
          </w:p>
        </w:tc>
        <w:tc>
          <w:tcPr>
            <w:tcW w:w="2351" w:type="dxa"/>
          </w:tcPr>
          <w:p w14:paraId="6AB7104B" w14:textId="77777777" w:rsidR="00200651" w:rsidRDefault="00000000">
            <w:r>
              <w:t>Quota %</w:t>
            </w:r>
          </w:p>
        </w:tc>
        <w:tc>
          <w:tcPr>
            <w:tcW w:w="2351" w:type="dxa"/>
          </w:tcPr>
          <w:p w14:paraId="0BF8EB0F" w14:textId="77777777" w:rsidR="00200651" w:rsidRDefault="00000000">
            <w:r>
              <w:t>Firma</w:t>
            </w:r>
          </w:p>
        </w:tc>
      </w:tr>
      <w:tr w:rsidR="00200651" w14:paraId="249D4195" w14:textId="77777777">
        <w:tc>
          <w:tcPr>
            <w:tcW w:w="2351" w:type="dxa"/>
          </w:tcPr>
          <w:p w14:paraId="2ADB275B" w14:textId="77777777" w:rsidR="00200651" w:rsidRDefault="00000000">
            <w:r>
              <w:t>1</w:t>
            </w:r>
          </w:p>
        </w:tc>
        <w:tc>
          <w:tcPr>
            <w:tcW w:w="2351" w:type="dxa"/>
          </w:tcPr>
          <w:p w14:paraId="348189C7" w14:textId="77777777" w:rsidR="00200651" w:rsidRDefault="00200651"/>
        </w:tc>
        <w:tc>
          <w:tcPr>
            <w:tcW w:w="2351" w:type="dxa"/>
          </w:tcPr>
          <w:p w14:paraId="688F6837" w14:textId="77777777" w:rsidR="00200651" w:rsidRDefault="00200651"/>
        </w:tc>
        <w:tc>
          <w:tcPr>
            <w:tcW w:w="2351" w:type="dxa"/>
          </w:tcPr>
          <w:p w14:paraId="609DE669" w14:textId="77777777" w:rsidR="00200651" w:rsidRDefault="00200651"/>
        </w:tc>
      </w:tr>
      <w:tr w:rsidR="00200651" w14:paraId="50549158" w14:textId="77777777">
        <w:tc>
          <w:tcPr>
            <w:tcW w:w="2351" w:type="dxa"/>
          </w:tcPr>
          <w:p w14:paraId="3FE9B923" w14:textId="77777777" w:rsidR="00200651" w:rsidRDefault="00000000">
            <w:r>
              <w:t>2</w:t>
            </w:r>
          </w:p>
        </w:tc>
        <w:tc>
          <w:tcPr>
            <w:tcW w:w="2351" w:type="dxa"/>
          </w:tcPr>
          <w:p w14:paraId="04703C8D" w14:textId="77777777" w:rsidR="00200651" w:rsidRDefault="00200651"/>
        </w:tc>
        <w:tc>
          <w:tcPr>
            <w:tcW w:w="2351" w:type="dxa"/>
          </w:tcPr>
          <w:p w14:paraId="60CF8F9D" w14:textId="77777777" w:rsidR="00200651" w:rsidRDefault="00200651"/>
        </w:tc>
        <w:tc>
          <w:tcPr>
            <w:tcW w:w="2351" w:type="dxa"/>
          </w:tcPr>
          <w:p w14:paraId="15C56230" w14:textId="77777777" w:rsidR="00200651" w:rsidRDefault="00200651"/>
        </w:tc>
      </w:tr>
      <w:tr w:rsidR="00200651" w14:paraId="081996A0" w14:textId="77777777">
        <w:tc>
          <w:tcPr>
            <w:tcW w:w="2351" w:type="dxa"/>
          </w:tcPr>
          <w:p w14:paraId="5758C8DD" w14:textId="77777777" w:rsidR="00200651" w:rsidRDefault="00000000">
            <w:r>
              <w:t>3</w:t>
            </w:r>
          </w:p>
        </w:tc>
        <w:tc>
          <w:tcPr>
            <w:tcW w:w="2351" w:type="dxa"/>
          </w:tcPr>
          <w:p w14:paraId="041EB5B5" w14:textId="77777777" w:rsidR="00200651" w:rsidRDefault="00200651"/>
        </w:tc>
        <w:tc>
          <w:tcPr>
            <w:tcW w:w="2351" w:type="dxa"/>
          </w:tcPr>
          <w:p w14:paraId="292D980D" w14:textId="77777777" w:rsidR="00200651" w:rsidRDefault="00200651"/>
        </w:tc>
        <w:tc>
          <w:tcPr>
            <w:tcW w:w="2351" w:type="dxa"/>
          </w:tcPr>
          <w:p w14:paraId="552F0682" w14:textId="77777777" w:rsidR="00200651" w:rsidRDefault="00200651"/>
        </w:tc>
      </w:tr>
      <w:tr w:rsidR="00200651" w14:paraId="500AFE53" w14:textId="77777777">
        <w:tc>
          <w:tcPr>
            <w:tcW w:w="2351" w:type="dxa"/>
          </w:tcPr>
          <w:p w14:paraId="58B43318" w14:textId="77777777" w:rsidR="00200651" w:rsidRDefault="00000000">
            <w:r>
              <w:t>4</w:t>
            </w:r>
          </w:p>
        </w:tc>
        <w:tc>
          <w:tcPr>
            <w:tcW w:w="2351" w:type="dxa"/>
          </w:tcPr>
          <w:p w14:paraId="1418F7B0" w14:textId="77777777" w:rsidR="00200651" w:rsidRDefault="00200651"/>
        </w:tc>
        <w:tc>
          <w:tcPr>
            <w:tcW w:w="2351" w:type="dxa"/>
          </w:tcPr>
          <w:p w14:paraId="1CE2D7DB" w14:textId="77777777" w:rsidR="00200651" w:rsidRDefault="00200651"/>
        </w:tc>
        <w:tc>
          <w:tcPr>
            <w:tcW w:w="2351" w:type="dxa"/>
          </w:tcPr>
          <w:p w14:paraId="457FB9E2" w14:textId="77777777" w:rsidR="00200651" w:rsidRDefault="00200651"/>
        </w:tc>
      </w:tr>
    </w:tbl>
    <w:p w14:paraId="50CB8D38" w14:textId="77777777" w:rsidR="00200651" w:rsidRDefault="00200651"/>
    <w:p w14:paraId="2BF579BB" w14:textId="77777777" w:rsidR="00200651" w:rsidRDefault="00000000">
      <w:r>
        <w:t>Modello interno Righetto Immobiliare — revisione 21/07/2026. Documento di lavoro: verificare con consulenza legale/notarile prima dell'uso operativo. Deposito CCIAA Padova.</w:t>
      </w:r>
    </w:p>
    <w:sectPr w:rsidR="0020065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875532533">
    <w:abstractNumId w:val="8"/>
  </w:num>
  <w:num w:numId="2" w16cid:durableId="1677533982">
    <w:abstractNumId w:val="6"/>
  </w:num>
  <w:num w:numId="3" w16cid:durableId="1645037072">
    <w:abstractNumId w:val="5"/>
  </w:num>
  <w:num w:numId="4" w16cid:durableId="1090349884">
    <w:abstractNumId w:val="4"/>
  </w:num>
  <w:num w:numId="5" w16cid:durableId="1680423502">
    <w:abstractNumId w:val="7"/>
  </w:num>
  <w:num w:numId="6" w16cid:durableId="899248143">
    <w:abstractNumId w:val="3"/>
  </w:num>
  <w:num w:numId="7" w16cid:durableId="1526358459">
    <w:abstractNumId w:val="2"/>
  </w:num>
  <w:num w:numId="8" w16cid:durableId="1647053856">
    <w:abstractNumId w:val="1"/>
  </w:num>
  <w:num w:numId="9" w16cid:durableId="99197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ABE"/>
    <w:rsid w:val="000B5F61"/>
    <w:rsid w:val="000E4C53"/>
    <w:rsid w:val="0015074B"/>
    <w:rsid w:val="001F5DD8"/>
    <w:rsid w:val="00200651"/>
    <w:rsid w:val="0029639D"/>
    <w:rsid w:val="00323404"/>
    <w:rsid w:val="00326F90"/>
    <w:rsid w:val="00495C83"/>
    <w:rsid w:val="005D3BB3"/>
    <w:rsid w:val="00607A47"/>
    <w:rsid w:val="00840028"/>
    <w:rsid w:val="00897B2E"/>
    <w:rsid w:val="008C6D5A"/>
    <w:rsid w:val="008E302D"/>
    <w:rsid w:val="00957213"/>
    <w:rsid w:val="00A0054C"/>
    <w:rsid w:val="00A36174"/>
    <w:rsid w:val="00A859D0"/>
    <w:rsid w:val="00AA1D8D"/>
    <w:rsid w:val="00AA4AE1"/>
    <w:rsid w:val="00B1628A"/>
    <w:rsid w:val="00B47730"/>
    <w:rsid w:val="00B7725A"/>
    <w:rsid w:val="00BA7E02"/>
    <w:rsid w:val="00C24FAA"/>
    <w:rsid w:val="00C818F7"/>
    <w:rsid w:val="00CB0664"/>
    <w:rsid w:val="00CD0B7D"/>
    <w:rsid w:val="00D227FE"/>
    <w:rsid w:val="00D632F1"/>
    <w:rsid w:val="00E4006B"/>
    <w:rsid w:val="00E85EC6"/>
    <w:rsid w:val="00F651D3"/>
    <w:rsid w:val="00F972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B369F"/>
  <w14:defaultImageDpi w14:val="300"/>
  <w15:docId w15:val="{AE9A7242-A6CA-4339-9B7E-7CC0FE2B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Times New Roman" w:hAnsi="Times New Roman"/>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52435"/>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152435"/>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152435"/>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2716</Words>
  <Characters>15482</Characters>
  <Application>Microsoft Office Word</Application>
  <DocSecurity>0</DocSecurity>
  <Lines>129</Lines>
  <Paragraphs>36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Gino Capon</cp:lastModifiedBy>
  <cp:revision>22</cp:revision>
  <dcterms:created xsi:type="dcterms:W3CDTF">2013-12-23T23:15:00Z</dcterms:created>
  <dcterms:modified xsi:type="dcterms:W3CDTF">2026-07-22T15:03:00Z</dcterms:modified>
  <cp:category/>
</cp:coreProperties>
</file>